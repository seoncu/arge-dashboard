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4F72"/>
          <w:sz w:val="36"/>
        </w:rPr>
        <w:t>ANADOLU ÜNİVERSİTESİ</w:t>
      </w:r>
    </w:p>
    <w:p>
      <w:pPr>
        <w:jc w:val="center"/>
      </w:pPr>
      <w:r>
        <w:rPr>
          <w:color w:val="555555"/>
          <w:sz w:val="24"/>
        </w:rPr>
        <w:t>Açıköğretim Fakültesi</w:t>
      </w:r>
    </w:p>
    <w:p/>
    <w:p>
      <w:pPr>
        <w:jc w:val="center"/>
      </w:pPr>
      <w:r>
        <w:rPr>
          <w:b/>
          <w:color w:val="1B4F72"/>
          <w:sz w:val="40"/>
        </w:rPr>
        <w:t>AR-GE YÖNETİM DASHBOARD'I</w:t>
      </w:r>
    </w:p>
    <w:p>
      <w:pPr>
        <w:jc w:val="center"/>
      </w:pPr>
      <w:r>
        <w:rPr>
          <w:color w:val="555555"/>
          <w:sz w:val="22"/>
        </w:rPr>
        <w:t>Yapay Zekâ Destekli Geliştirme Süreci ile</w:t>
      </w:r>
    </w:p>
    <w:p>
      <w:pPr>
        <w:jc w:val="center"/>
      </w:pPr>
      <w:r>
        <w:rPr>
          <w:color w:val="555555"/>
          <w:sz w:val="22"/>
        </w:rPr>
        <w:t>Teknik Dokümantasyon ve Akademik Rapor</w:t>
      </w:r>
    </w:p>
    <w:p/>
    <w:p/>
    <w:p>
      <w:pPr>
        <w:jc w:val="center"/>
      </w:pPr>
      <w:r>
        <w:rPr>
          <w:sz w:val="20"/>
        </w:rPr>
        <w:t>Hazırlayan: Sefa Emre Öncü</w:t>
      </w:r>
    </w:p>
    <w:p>
      <w:pPr>
        <w:jc w:val="center"/>
      </w:pPr>
      <w:r>
        <w:rPr>
          <w:sz w:val="20"/>
        </w:rPr>
        <w:t>Kurum: Anadolu Üniversitesi — Açıköğretim Fakültesi</w:t>
      </w:r>
    </w:p>
    <w:p>
      <w:pPr>
        <w:jc w:val="center"/>
      </w:pPr>
      <w:r>
        <w:rPr>
          <w:sz w:val="20"/>
        </w:rPr>
        <w:t>Versiyon: 3.0 | Tarih: 28 Şubat 2026</w:t>
      </w:r>
    </w:p>
    <w:p>
      <w:r>
        <w:br w:type="page"/>
      </w:r>
    </w:p>
    <w:p>
      <w:pPr>
        <w:pStyle w:val="Heading1"/>
        <w:spacing w:before="240" w:after="120"/>
        <w:jc w:val="left"/>
      </w:pPr>
      <w:r>
        <w:rPr>
          <w:b/>
          <w:color w:val="1B4F72"/>
          <w:sz w:val="36"/>
        </w:rPr>
        <w:t>Özet</w:t>
      </w:r>
    </w:p>
    <w:p>
      <w:pPr>
        <w:spacing w:line="360" w:lineRule="auto" w:after="120"/>
        <w:jc w:val="both"/>
      </w:pPr>
      <w:r>
        <w:rPr>
          <w:b w:val="0"/>
          <w:i w:val="0"/>
          <w:color w:val="000000"/>
          <w:sz w:val="22"/>
        </w:rPr>
        <w:t>Bu çalışmada, Anadolu Üniversitesi Açıköğretim Fakültesi bünyesinde geliştirilen Ar-Ge Yönetim Dashboard'ının teknik mimarisi, yazılım geliştirme süreci, işlevsel özellikleri ve kurumsal katkıları akademik bir çerçevede kapsamlı biçimde ele alınmaktadır. Yükseköğretim kurumlarında Ar-Ge faaliyetlerinin etkin yönetimi, kurumsal performans değerlendirmesi ve stratejik karar alma süreçleri açısından kritik bir gereksinim olarak öne çıkmaktadır. Geleneksel yöntemlerle — Excel tabloları, e-posta yazışmaları ve fiziksel dosyalama sistemleri gibi — yürütülen Ar-Ge takibi; veri bütünlüğü, erişilebilirlik ve gerçek zamanlı işbirliği konularında ciddi sınırlılıklar barındırmaktadır. Bu bağlamda geliştirilen platform, React 18 ve Firebase Firestore bulut altyapısı üzerine inşa edilmiş olup araştırmacı, konu ve proje yönetimini merkezi bir web arayüzünden gerçek zamanlı olarak yürütmeyi mümkün kılmaktadır. Geliştirme sürecinde, üretken yapay zekâ modellerinin yazılım mühendisliğine entegrasyonunu konu alan güncel bir yaklaşım olan 'Vibe Coding' metodolojisi benimsenmiştir (Karpathy, 2025). Bu metodoloji çerçevesinde, yaklaşık 7.700 satırlık monolitik bileşen mimarisi büyük ölçüde yapay zekâ destekli olarak üretilmiştir. Sistem; dört kademeli rol tabanlı erişim kontrolü (master, yönetici, editör, görüntüleyici), sürükle-bırak etkileşimi ile veri yönetimi, altı sekmeli çok boyutlu istatistik modülleri (özet, araştırmacı istatistikleri, kişi bazlı rapor, zaman istatistikleri, konu bazlı ve proje bazlı analizler), Firebase Firestore ile gerçek zamanlı çoklu kullanıcı senkronizasyonu, Gemini API tabanlı yapay zekâ chatbot asistanı ve kapsamlı filtreleme mekanizmaları gibi ileri düzey özellikler sunmaktadır. Ayrıca proje türü dağılımı, projelendirilme durumu, uluslararası ortaklık analizleri ve araştırmacı performans değerlendirmesi gibi karar destek fonksiyonları da sistemin temel bileşenleri arasında yer almaktadır. Bu çalışma, yükseköğretim kurumlarında Ar-Ge faaliyetlerinin dijital yönetimi için ölçeklenebilir, sürdürülebilir ve tekrarlanabilir bir referans model ortaya koymaktadır.</w:t>
      </w:r>
    </w:p>
    <w:p>
      <w:r>
        <w:rPr>
          <w:b/>
          <w:color w:val="555555"/>
          <w:sz w:val="20"/>
        </w:rPr>
        <w:t xml:space="preserve">Anahtar Kelimeler: </w:t>
      </w:r>
      <w:r>
        <w:rPr>
          <w:i/>
          <w:color w:val="555555"/>
          <w:sz w:val="20"/>
        </w:rPr>
        <w:t>Ar-Ge Yönetimi, Vibe Coding, React Dashboard, Firebase Firestore, Yapay Zekâ Destekli Yazılım Geliştirme</w:t>
      </w:r>
    </w:p>
    <w:p>
      <w:r>
        <w:br w:type="page"/>
      </w:r>
    </w:p>
    <w:p>
      <w:pPr>
        <w:pStyle w:val="Heading1"/>
        <w:spacing w:before="240" w:after="120"/>
        <w:jc w:val="left"/>
      </w:pPr>
      <w:r>
        <w:rPr>
          <w:b/>
          <w:color w:val="1B4F72"/>
          <w:sz w:val="36"/>
        </w:rPr>
        <w:t>Abstract</w:t>
      </w:r>
    </w:p>
    <w:p>
      <w:pPr>
        <w:jc w:val="both"/>
      </w:pPr>
      <w:r>
        <w:rPr>
          <w:i/>
          <w:sz w:val="20"/>
        </w:rPr>
        <w:t>This study comprehensively examines the technical architecture, software development process, functional features, and institutional contributions of the R&amp;D Management Dashboard developed at Anadolu University, Faculty of Open Education. Effective management of research and development activities in higher education institutions constitutes a critical requirement for institutional performance evaluation and strategic decision-making processes. Traditional methods of R&amp;D tracking — including spreadsheets, email correspondence, and physical filing systems — present significant limitations in terms of data integrity, accessibility, and real-time collaboration. The platform developed within this context is built upon React 18 and Firebase Firestore cloud infrastructure, enabling centralized, real-time management of researchers, research topics, and projects through a unified web interface. Throughout the development process, the 'Vibe Coding' methodology — a contemporary approach addressing the integration of generative AI models into software engineering — was adopted (Karpathy, 2025). Within this framework, a monolithic component architecture of approximately 7,700 lines was largely produced with AI assistance. The system offers advanced capabilities including four-tier role-based access control (master, administrator, editor, viewer), drag-and-drop data management interactions, six-tab multi-dimensional statistics modules (summary, researcher statistics, person-based reports, time statistics, topic-based and project-based analyses), real-time multi-user synchronization via Firebase Firestore, a Gemini API-powered AI chatbot assistant, and comprehensive filtering mechanisms. Additionally, decision support functions such as project type distribution analysis, project conversion tracking, international partnership analytics, and researcher performance evaluation constitute core components of the system. This work presents a scalable, sustainable, and replicable reference model for the digital management of R&amp;D activities in higher education institutions.</w:t>
      </w:r>
    </w:p>
    <w:p>
      <w:r>
        <w:rPr>
          <w:b/>
          <w:color w:val="555555"/>
          <w:sz w:val="20"/>
        </w:rPr>
        <w:t xml:space="preserve">Keywords: </w:t>
      </w:r>
      <w:r>
        <w:rPr>
          <w:i/>
          <w:color w:val="555555"/>
          <w:sz w:val="20"/>
        </w:rPr>
        <w:t>R&amp;D Management, Vibe Coding, React Dashboard, Firebase Firestore, AI-Assisted Software Development</w:t>
      </w:r>
    </w:p>
    <w:p>
      <w:r>
        <w:br w:type="page"/>
      </w:r>
    </w:p>
    <w:p>
      <w:pPr>
        <w:pStyle w:val="Heading1"/>
        <w:spacing w:before="240" w:after="120"/>
        <w:jc w:val="left"/>
      </w:pPr>
      <w:r>
        <w:rPr>
          <w:b/>
          <w:color w:val="1B4F72"/>
          <w:sz w:val="36"/>
        </w:rPr>
        <w:t>1. Giriş ve Ön Söz</w:t>
      </w:r>
    </w:p>
    <w:p>
      <w:pPr>
        <w:spacing w:line="360" w:lineRule="auto" w:after="120"/>
        <w:jc w:val="both"/>
      </w:pPr>
      <w:r>
        <w:rPr>
          <w:b w:val="0"/>
          <w:i w:val="0"/>
          <w:color w:val="000000"/>
          <w:sz w:val="22"/>
        </w:rPr>
        <w:t>Bu rapor, Anadolu Üniversitesi Açıköğretim Fakültesi bünyesinde geliştirilen Ar-Ge Yönetim Dashboard'ının teknik mimarisini, yapay zekâ destekli geliştirme sürecini, uygulama kararlarını, karşılaşılan sorunları ve çözüm yaklaşımlarını akademik çerçevede kapsamlı bir şekilde açıklamaktadır. Proje, üniversitenin Ar-Ge birimlerinde yürütülen araştırma konularının, projelerin ve araştırmacıların merkezi bir web arayüzünden yönetilmesine hizmet etmektedir. Geliştirme süreci boyunca, üretken yapay zekâ (Generative AI) modellerinin yazılım geliştirme sürecine entegrasyonunu konu alan ve 2025 yılında hızla yaygınlaşan 'Vibe Coding' metodolojisi benimsendi. Bu metodik yaklaşım, geleneksel yazılım geliştirme paradigmalarından radikal bir sapmayı temsil etmektedir (Karpathy, 2025; Anthropic, 2025).</w:t>
      </w:r>
    </w:p>
    <w:p>
      <w:pPr>
        <w:pStyle w:val="Heading2"/>
        <w:spacing w:before="240" w:after="120"/>
        <w:jc w:val="left"/>
      </w:pPr>
      <w:r>
        <w:rPr>
          <w:b/>
          <w:color w:val="1B4F72"/>
          <w:sz w:val="28"/>
        </w:rPr>
        <w:t>1.1 Projenin Amacı, Motivasyonu ve Küresel Bağlam</w:t>
      </w:r>
    </w:p>
    <w:p>
      <w:pPr>
        <w:spacing w:line="360" w:lineRule="auto" w:after="120"/>
        <w:jc w:val="both"/>
      </w:pPr>
      <w:r>
        <w:rPr>
          <w:b w:val="0"/>
          <w:i w:val="0"/>
          <w:color w:val="000000"/>
          <w:sz w:val="22"/>
        </w:rPr>
        <w:t>Yükseköğretim kurumlarında Ar-Ge faaliyetlerinin etkin yönetimi, kurumsal performans, akademik üretkenlik ve strategik karar alma süreçleri açısından kritik bir gereklilik haline gelmiştir. OECD verilerine göre, gelişmiş ülkelerde yükseköğretim kurumları ulusal Ar-Ge harcamalarının ortalama yüzde 18'ini gerçekleştirmekte olup bu oran Türkiye'de yüzde 11 civarındadır. Bu açık, Türk yükseköğretim sektöründe araştırma yönetiminin daha sistematik ve veri odaklı hale gelmesi gerekliliğini göstermektedir (YÖK, 2023). Geleneksel yöntemlerle (Excel tabloları, e-posta yazışmaları, fiziksel dosyalama sistemleri) yürütülen Ar-Ge takibi; veri bütünlüğü, erişilebilirlik, gerçek zamanlı işbirliği ve kurumsal öngörülebilirlik konularında ciddi sınırlılıklar barındırmaktadır. Bu sınırlılıklar, karar alma süreçlerini zayıflatmakta ve araştırma stratejilerinin formüle edilmesini güçleştirmektedir (Bozeman &amp; Boardman, 2014).</w:t>
      </w:r>
    </w:p>
    <w:p>
      <w:pPr>
        <w:spacing w:line="360" w:lineRule="auto" w:after="120"/>
        <w:jc w:val="both"/>
      </w:pPr>
      <w:r>
        <w:rPr>
          <w:b w:val="0"/>
          <w:i w:val="0"/>
          <w:color w:val="000000"/>
          <w:sz w:val="22"/>
        </w:rPr>
        <w:t>Bu proje, söz konusu sınırlılıkları aşmak üzere modern web teknolojileri (React 18, Firebase Firestore) ve bulut altyapısı kullanılarak merkezi, gerçek zamanlı, çok kullanıcılı ve bağlantılı bir Ar-Ge yönetim platformu geliştirmeyi amaçlamaktadır. Platform, yapılandırılmamış veri siloslarını bütünleştirilmiş bir ekosisteme dönüştürmekte, böylelikle kurumsal Ar-Ge zekasının (research intelligence) gelişmesini desteklemektedir. Birden fazla yöneticinin eş zamanlı olarak veri girişi ve görüntüleme yapabilmesi, araştırmacı-konu-proje ilişkilerinin karmaşık ağlarının yönetilmesi, kurumsal Ar-Ge verilerinin tutarlılığının güvence altına alınması ve karar alma süreçlerinin hızlandırılması hedeflenmektedir. Projede kullanılan Vibe Coding metodolojisi, geliştirme sürecinin kendisini de bir araştırma objesi haline getirerek, insan-yapay zekâ işbirliğinin yazılım mühendisliğindeki uygulanabilirliğini ortaya koymaktadır.</w:t>
      </w:r>
    </w:p>
    <w:p>
      <w:pPr>
        <w:pStyle w:val="Heading2"/>
        <w:spacing w:before="240" w:after="120"/>
        <w:jc w:val="left"/>
      </w:pPr>
      <w:r>
        <w:rPr>
          <w:b/>
          <w:color w:val="1B4F72"/>
          <w:sz w:val="28"/>
        </w:rPr>
        <w:t>1.2 Problem Durumu Analizi: Türk Yükseköğretiminde Ar-Ge Yönetim Sorunları</w:t>
      </w:r>
    </w:p>
    <w:p>
      <w:pPr>
        <w:spacing w:line="360" w:lineRule="auto" w:after="120"/>
        <w:jc w:val="both"/>
      </w:pPr>
      <w:r>
        <w:rPr>
          <w:b w:val="0"/>
          <w:i w:val="0"/>
          <w:color w:val="000000"/>
          <w:sz w:val="22"/>
        </w:rPr>
        <w:t>Türkiye'deki yükseköğretim kurumlarının büyük çoğunluğu (tahminen yüzde 85), Ar-Ge faaliyetlerini takip etmek için yapılandırılmış, merkezi dijital sistemlerden yoksundur. Ulusal Bilim ve Teknoloji Politikası çerçevesinde Ar-Ge göstergelerinin takibi merkezi olarak yapılmakta olup, bireysel kurumlar söz konusu verileri dağınık dosyalarda veya yerel tablolarda saklamaktadırlar. Araştırma konularının hangi araştırmacılara atandığı, projelerin hangi konularla ilişkili olduğu, bütçe dağılımları, zaman çizelgeleri ve fikir sahipliği gibi kritik meta-verilerin çoğu yapılandırılmamış formatlarda tutulmaktadır. Bu durum, veri kaybı ve bozulma riskini artırmakta, kurumsal hafızayı zayıflatmakta, denetim ve hesap verilebilirlik mekanizmalarını zayıflatmakta ve yönetim kademesinin bütüncül, gerçek zamanlı bir görünüm (institutional research perspective) elde etmesini güçleştirmektedir.</w:t>
      </w:r>
    </w:p>
    <w:p>
      <w:pPr>
        <w:spacing w:line="360" w:lineRule="auto" w:after="120"/>
        <w:jc w:val="both"/>
      </w:pPr>
      <w:r>
        <w:rPr>
          <w:b w:val="0"/>
          <w:i w:val="0"/>
          <w:color w:val="000000"/>
          <w:sz w:val="22"/>
        </w:rPr>
        <w:t>Anadolu Üniversitesi Açıköğretim Fakültesi özelinde, Ar-Ge birimine bağlı 50+ araştırmacı, 150+ araştırma konusu ve 200+ proje bulunmakta olup bu karmaşık ağı yönetmek için uygun dijital araçlar mevcut değildir. Birden fazla yöneticinin eş zamanlı olarak bu verilere erişip güncelleme yapması gerekliliği (özellikle akademik takvime uygun rapor hazırlama dönemlerinde), geleneksel dosya tabanlı yaklaşımları ve sürüm kontrolü mekanizmalarını çökmüş duruma getirmektedir. Araştırmacı-konu-proje arasındaki ilişki ağının karmaşıklığı (her araştırmacı ortalama 3-4 konuyla ilişkili, her konu 2-3 projeyle ilişkili), düz tablo yapılarında (Excel, CSV) yeterince temsil edilememektedir. Araştırma konularının kurumsal stratejiye göre öncelik sıralaması, disiplinler arası kategorilere göre dağılımı, proje türü bazlı metriklerin hesaplanması, araştırmacı bazında iş yükü dağılımı ve fikir sahipliği takibi gibi ileri yönetsel analizler mevcut araçlarla pratik olarak karşılanamamaktadır. Bu boşluk, kurum yönetiminin stratejik araştırma portföyünü iyileştirmesini ve TÜBİTAK, HORIZON EUROPE ve benzeri finansal kaynakların dağıtımını optimize etmesini engellenmektedir.</w:t>
      </w:r>
    </w:p>
    <w:p>
      <w:pPr>
        <w:pStyle w:val="Heading2"/>
        <w:spacing w:before="240" w:after="120"/>
        <w:jc w:val="left"/>
      </w:pPr>
      <w:r>
        <w:rPr>
          <w:b/>
          <w:color w:val="1B4F72"/>
          <w:sz w:val="28"/>
        </w:rPr>
        <w:t>1.3 Kapsam ve Sınırlar</w:t>
      </w:r>
    </w:p>
    <w:p>
      <w:pPr>
        <w:spacing w:line="360" w:lineRule="auto" w:after="120"/>
        <w:jc w:val="both"/>
      </w:pPr>
      <w:r>
        <w:rPr>
          <w:b w:val="0"/>
          <w:i w:val="0"/>
          <w:color w:val="000000"/>
          <w:sz w:val="22"/>
        </w:rPr>
        <w:t>Bu çalışma, yukarıda tanımlanan problemlere çözüm sunmak üzere tasarlanan Ar-Ge Yönetim Dashboard'ının teknik mimarisini, kullanılan teknolojileri ve yapay zekâ destekli geliştirme sürecini kapsamaktadır. Dashboard; araştırmacı yönetiminden proje takibine, gerçek zamanlı senkronizasyondan yedekleme sistemine kadar geniş bir işlevsellik yelpazesi sunmaktadır. Platformun kapsadığı temel modüller aşağıda sıralanmaktadır:</w:t>
      </w:r>
    </w:p>
    <w:p>
      <w:pPr>
        <w:pStyle w:val="ListBullet"/>
        <w:spacing w:line="360" w:lineRule="auto" w:after="80"/>
      </w:pPr>
      <w:r>
        <w:rPr>
          <w:color w:val="000000"/>
          <w:sz w:val="22"/>
        </w:rPr>
        <w:t>Araştırmacı Yönetimi: Kişi kartları, akademik unvan, eğitim durumu, ilgi alanları, proje türü istatistikleri</w:t>
      </w:r>
    </w:p>
    <w:p>
      <w:pPr>
        <w:pStyle w:val="ListBullet"/>
        <w:spacing w:line="360" w:lineRule="auto" w:after="80"/>
      </w:pPr>
      <w:r>
        <w:rPr>
          <w:color w:val="000000"/>
          <w:sz w:val="22"/>
        </w:rPr>
        <w:t>Konu Yönetimi: Araştırma konuları, öncelik/durum/kategori atamaları, araştırmacı ilişkilendirme, fikir sahipliği</w:t>
      </w:r>
    </w:p>
    <w:p>
      <w:pPr>
        <w:pStyle w:val="ListBullet"/>
        <w:spacing w:line="360" w:lineRule="auto" w:after="80"/>
      </w:pPr>
      <w:r>
        <w:rPr>
          <w:color w:val="000000"/>
          <w:sz w:val="22"/>
        </w:rPr>
        <w:t>Proje Yönetimi: Konulara bağlı projeler, bütçe, zaman çizelgesi, proje türü, çapraz senkronizasyon</w:t>
      </w:r>
    </w:p>
    <w:p>
      <w:pPr>
        <w:pStyle w:val="ListBullet"/>
        <w:spacing w:line="360" w:lineRule="auto" w:after="80"/>
      </w:pPr>
      <w:r>
        <w:rPr>
          <w:color w:val="000000"/>
          <w:sz w:val="22"/>
        </w:rPr>
        <w:t>Gerçek Zamanlı Senkronizasyon: Firebase Firestore ile bulut tabanlı çoklu admin desteği</w:t>
      </w:r>
    </w:p>
    <w:p>
      <w:pPr>
        <w:pStyle w:val="ListBullet"/>
        <w:spacing w:line="360" w:lineRule="auto" w:after="80"/>
      </w:pPr>
      <w:r>
        <w:rPr>
          <w:color w:val="000000"/>
          <w:sz w:val="22"/>
        </w:rPr>
        <w:t>İstatistik ve Analitik: Özet, kişi, zaman, kurum bazlı grafikler; sıralama tablosu</w:t>
      </w:r>
    </w:p>
    <w:p>
      <w:pPr>
        <w:pStyle w:val="ListBullet"/>
        <w:spacing w:line="360" w:lineRule="auto" w:after="80"/>
      </w:pPr>
      <w:r>
        <w:rPr>
          <w:color w:val="000000"/>
          <w:sz w:val="22"/>
        </w:rPr>
        <w:t>Yedekleme Sistemi: JSON dışa/içe aktarım, Firestore yedekleme, 30 günlük otomatik hatırlatma</w:t>
      </w:r>
    </w:p>
    <w:p>
      <w:pPr>
        <w:pStyle w:val="ListBullet"/>
        <w:spacing w:line="360" w:lineRule="auto" w:after="80"/>
      </w:pPr>
      <w:r>
        <w:rPr>
          <w:color w:val="000000"/>
          <w:sz w:val="22"/>
        </w:rPr>
        <w:t>Yapılandırma Yönetimi: Roller, durumlar, öncelikler, kategoriler, proje türleri</w:t>
      </w:r>
    </w:p>
    <w:p>
      <w:r>
        <w:br w:type="page"/>
      </w:r>
    </w:p>
    <w:p>
      <w:pPr>
        <w:pStyle w:val="Heading1"/>
        <w:spacing w:before="240" w:after="120"/>
        <w:jc w:val="left"/>
      </w:pPr>
      <w:r>
        <w:rPr>
          <w:b/>
          <w:color w:val="1B4F72"/>
          <w:sz w:val="36"/>
        </w:rPr>
        <w:t>2. Literatür Taraması</w:t>
      </w:r>
    </w:p>
    <w:p>
      <w:pPr>
        <w:spacing w:line="360" w:lineRule="auto" w:after="120"/>
        <w:jc w:val="both"/>
      </w:pPr>
      <w:r>
        <w:rPr>
          <w:b w:val="0"/>
          <w:i w:val="0"/>
          <w:color w:val="000000"/>
          <w:sz w:val="22"/>
        </w:rPr>
        <w:t>Bu bölüm, projenin dayandığı kuramsal çerçeveyi ve ilgili alandaki mevcut çalışmaları incelemektedir. Yükseköğretimde Ar-Ge yönetimi, yapay zekâ destekli yazılım geliştirme ve bulut tabanlı gerçek zamanlı sistemler konularında literatürdeki temel çalışmalara ve kavramsal temellere değinilmektedir.</w:t>
      </w:r>
    </w:p>
    <w:p>
      <w:pPr>
        <w:pStyle w:val="Heading2"/>
        <w:spacing w:before="240" w:after="120"/>
        <w:jc w:val="left"/>
      </w:pPr>
      <w:r>
        <w:rPr>
          <w:b/>
          <w:color w:val="1B4F72"/>
          <w:sz w:val="28"/>
        </w:rPr>
        <w:t>2.1 Yükseköğretimde Ar-Ge Yönetimi</w:t>
      </w:r>
    </w:p>
    <w:p>
      <w:pPr>
        <w:spacing w:line="360" w:lineRule="auto" w:after="120"/>
        <w:jc w:val="both"/>
      </w:pPr>
      <w:r>
        <w:rPr>
          <w:b w:val="0"/>
          <w:i w:val="0"/>
          <w:color w:val="000000"/>
          <w:sz w:val="22"/>
        </w:rPr>
        <w:t>Yükseköğretim kurumları bilgi üretiminin ve yenilikçiliğinin temel merkezleri olarak kabul edilmektedir. Araştırma faaliyetlerinin sistematik biçimde yönetilmesi, kurumsal Ar-Ge performansını doğrudan etkilemektedir. Özellikle Türkiye'de üniversitelerin TÜBİTAK proje sayıları, SCI yayın üretkenlikleri ve patent başvuruları gibi metriklerle değerlendirilmesi, Ar-Ge yönetim sistemlerine olan ihtiyacı artırmaktadır. Dijital dönüşüm bağlamında yükseköğretim kurumları, iç süreçlerini modernize etme baskısıyla karşı karşıya bulunmaktadır. Web tabanlı yönetim panelleri bu açığı kapatmaya yönelik etkin çözümler sunmaktadır (Altbach vd., 2019; YÖK, 2023).</w:t>
      </w:r>
    </w:p>
    <w:p>
      <w:pPr>
        <w:pStyle w:val="Heading2"/>
        <w:spacing w:before="240" w:after="120"/>
        <w:jc w:val="left"/>
      </w:pPr>
      <w:r>
        <w:rPr>
          <w:b/>
          <w:color w:val="1B4F72"/>
          <w:sz w:val="28"/>
        </w:rPr>
        <w:t>2.2 Yapay Zekâ ve Yazılım Geliştirme</w:t>
      </w:r>
    </w:p>
    <w:p>
      <w:pPr>
        <w:spacing w:line="360" w:lineRule="auto" w:after="120"/>
        <w:jc w:val="both"/>
      </w:pPr>
      <w:r>
        <w:rPr>
          <w:b w:val="0"/>
          <w:i w:val="0"/>
          <w:color w:val="000000"/>
          <w:sz w:val="22"/>
        </w:rPr>
        <w:t>Büyük Dil Modelleri (LLM), yazılım mühendisliği alanında devrim niteliğinde dönüşümlere yol açmıştır. OpenAI'nın GPT serisi, Anthropic'in Claude modeli ve Google'ın Gemini'si gibi üretken YZ modelleri, kod üretimi, hata ayıklama, kod incelemesi ve dokümantasyon gibi görevlerde geliştiricilere önemli katkılar sağlamaktadır (Chen vd., 2021; Vaswani vd., 2017). Bu modellerin yazılım geliştirme sürecine entegrasyonu, hem bireysel üretkenliği artırmakta hem de daha önce uzmanlık gerektiren görevlerin daha geniş kitleler tarafından yerine getirilmesini mümkün kılmaktadır.</w:t>
      </w:r>
    </w:p>
    <w:p>
      <w:pPr>
        <w:pStyle w:val="Heading3"/>
        <w:spacing w:before="240" w:after="120"/>
        <w:jc w:val="left"/>
      </w:pPr>
      <w:r>
        <w:rPr>
          <w:b/>
          <w:color w:val="1B4F72"/>
          <w:sz w:val="24"/>
        </w:rPr>
        <w:t>2.2.1 Vibe Coding Metodolojisi</w:t>
      </w:r>
    </w:p>
    <w:p>
      <w:pPr>
        <w:spacing w:line="360" w:lineRule="auto" w:after="120"/>
        <w:jc w:val="both"/>
      </w:pPr>
      <w:r>
        <w:rPr>
          <w:b w:val="0"/>
          <w:i w:val="0"/>
          <w:color w:val="000000"/>
          <w:sz w:val="22"/>
        </w:rPr>
        <w:t>Andrej Karpathy tarafından 2025 yılında popülerleştirilen 'Vibe Coding' kavramı, geliştiricinin yapay zekâ ile doğal dilde iletişim kurarak kod üretmesini ifade etmektedir (Karpathy, 2025). Bu yaklaşımda geliştirici; gereksinimleri, mimarileri ve çözüm stratejilerini doğal dilde tanımlamakta, YZ modeli ise bu tanımları çalışır koda dönüştürmektedir. Geliştirici, üretilen kodu inceleyerek onaylamakta, düzeltme talimatları vermekte veya yönlendirme yapmaktadır. Bu paradigma değişimi, yazılım geliştirme sürecinde insan rolünün yeniden tanımlanması anlamına gelmektedir.</w:t>
      </w:r>
    </w:p>
    <w:p>
      <w:pPr>
        <w:pStyle w:val="Heading3"/>
        <w:spacing w:before="240" w:after="120"/>
        <w:jc w:val="left"/>
      </w:pPr>
      <w:r>
        <w:rPr>
          <w:b/>
          <w:color w:val="1B4F72"/>
          <w:sz w:val="24"/>
        </w:rPr>
        <w:t>2.2.2 AI Agent (Yapay Zekâ Ajanı)</w:t>
      </w:r>
    </w:p>
    <w:p>
      <w:pPr>
        <w:spacing w:line="360" w:lineRule="auto" w:after="120"/>
        <w:jc w:val="both"/>
      </w:pPr>
      <w:r>
        <w:rPr>
          <w:b w:val="0"/>
          <w:i w:val="0"/>
          <w:color w:val="000000"/>
          <w:sz w:val="22"/>
        </w:rPr>
        <w:t>Yapay zekâ ajanları, belirli görevleri otonom biçimde gerçekleştirebilen, çevresini algılayabilen ve kararlara göre eylem serisini planlayabilen yazılım varlıklarıdır. Yazılım geliştirmede agent'lar; dosya okuma/yazma, terminal komutu çalıştırma, web arama ve kod analizi gibi araçları kullanarak karmaşık görevleri adım adım yerine getirebilmektedir (Wang vd., 2024). Geleneksel kod tamamlama araçlarından farklı olarak, YZ ajanları birden fazla dosyayı aynı anda analiz edebilmekte, bağlamlar arası çıkarım yapabilmekte ve çok adımlı görevleri planlayarak uygulayabilmektedir.</w:t>
      </w:r>
    </w:p>
    <w:p>
      <w:pPr>
        <w:pStyle w:val="Heading3"/>
        <w:spacing w:before="240" w:after="120"/>
        <w:jc w:val="left"/>
      </w:pPr>
      <w:r>
        <w:rPr>
          <w:b/>
          <w:color w:val="1B4F72"/>
          <w:sz w:val="24"/>
        </w:rPr>
        <w:t>2.2.3 Üretken YZ (Generative AI / GenAI)</w:t>
      </w:r>
    </w:p>
    <w:p>
      <w:pPr>
        <w:spacing w:line="360" w:lineRule="auto" w:after="120"/>
        <w:jc w:val="both"/>
      </w:pPr>
      <w:r>
        <w:rPr>
          <w:b w:val="0"/>
          <w:i w:val="0"/>
          <w:color w:val="000000"/>
          <w:sz w:val="22"/>
        </w:rPr>
        <w:t>Metin, kod, görsel ve ses gibi içerikleri üretebilen yapay zekâ sistemleri, üretken YZ olarak sınıflandırılmaktadır. Yazılım geliştirmede GenAI; kod üretimi, UI tasarımı, dokümantasyon hazırlama, test senaryosu oluşturma ve refaktöring önerileri gibi geniş bir yelpazede kullanılmaktadır (Brown vd., 2020). Üretken YZ'nin yazılım mühendisliğine etkisi, yalnızca kod yazmayı hızlandırmakla sınırlı kalmamakta; aynı zamanda tasarım kararlarının tartışılması, alternatif mimarilerin değerlendirilmesi ve teknik dokümantasyonun otomatik üretilmesi gibi bilişsel süreçlere de katkıda bulunmaktadır.</w:t>
      </w:r>
    </w:p>
    <w:p>
      <w:pPr>
        <w:pStyle w:val="Heading3"/>
        <w:spacing w:before="240" w:after="120"/>
        <w:jc w:val="left"/>
      </w:pPr>
      <w:r>
        <w:rPr>
          <w:b/>
          <w:color w:val="1B4F72"/>
          <w:sz w:val="24"/>
        </w:rPr>
        <w:t>2.2.4 Kural Tabanlı ve LLM Tabanlı Yaklaşımların Karşılaştırması</w:t>
      </w:r>
    </w:p>
    <w:p>
      <w:pPr>
        <w:spacing w:line="360" w:lineRule="auto" w:after="120"/>
        <w:jc w:val="both"/>
      </w:pPr>
      <w:r>
        <w:rPr>
          <w:b w:val="0"/>
          <w:i w:val="0"/>
          <w:color w:val="000000"/>
          <w:sz w:val="22"/>
        </w:rPr>
        <w:t>Geleneksel kural tabanlı sistemler, önceden tanımlanmış if-then kuralları ve karar ağaçları ile çalışmaktadır. Bu sistemler deterministik, öngörülebilir ve kontrol edilebilir olmakla birlikte; esneklik ve doğal dil anlayışı açısından sınırlıdır. LLM tabanlı sistemler ise doğal dil anlayışı sayesinde esnek, bağlam duyarlı ve yaratıcı yanıtlar üretebilmektedir. Bu projede her iki yaklaşım da farklı katmanlarda kullanılmıştır: Dashboard'ın kendi iş mantığı kural tabanlı olarak tasarlanmış; geliştirme süreci ise LLM tabanlı ajanlarla yürütülmüştür (Russell &amp; Norvig, 2021).</w:t>
      </w:r>
    </w:p>
    <w:p>
      <w:pPr>
        <w:pStyle w:val="Heading2"/>
        <w:spacing w:before="240" w:after="120"/>
        <w:jc w:val="left"/>
      </w:pPr>
      <w:r>
        <w:rPr>
          <w:b/>
          <w:color w:val="1B4F72"/>
          <w:sz w:val="28"/>
        </w:rPr>
        <w:t>2.3 Yükseköğretimde Yapay Zekâ Kullanımı</w:t>
      </w:r>
    </w:p>
    <w:p>
      <w:pPr>
        <w:spacing w:line="360" w:lineRule="auto" w:after="120"/>
        <w:jc w:val="both"/>
      </w:pPr>
      <w:r>
        <w:rPr>
          <w:b w:val="0"/>
          <w:i w:val="0"/>
          <w:color w:val="000000"/>
          <w:sz w:val="22"/>
        </w:rPr>
        <w:t>Yükseköğretim kurumlarında YZ kullanımı; öğrenci destek sistemleri, uyarlanabilir öğrenme platformları, idari süreç otomasyonu ve araştırma yönetimi gibi alanlarda hızla yaygınlaşmaktadır (Zawacki-Richter vd., 2019). Bu proje, yükseköğretimde YZ kullanımının farklı bir boyutunu ortaya koymaktadır: kurumsal yazılım geliştirme sürecinin kendisinde yapay zekâdan yararlanma. Bir üniversite yönetim aracının, YZ ajanları ile birlikte geliştirilmesi; hem ürünün hem de sürecin YZ ile ilişkisini somutlaştırmakta ve bu alanda uygulamalı bir örnek oluşturmaktadır.</w:t>
      </w:r>
    </w:p>
    <w:p>
      <w:pPr>
        <w:pStyle w:val="Heading2"/>
        <w:spacing w:before="240" w:after="120"/>
        <w:jc w:val="left"/>
      </w:pPr>
      <w:r>
        <w:rPr>
          <w:b/>
          <w:color w:val="1B4F72"/>
          <w:sz w:val="28"/>
        </w:rPr>
        <w:t>2.4 Yapay Zekâ Yaklaşımlarının Çeşitliliği ve Bu Çalışmadaki Uygulamaları</w:t>
      </w:r>
    </w:p>
    <w:p>
      <w:pPr>
        <w:spacing w:line="360" w:lineRule="auto" w:after="120"/>
        <w:jc w:val="both"/>
      </w:pPr>
      <w:r>
        <w:rPr>
          <w:b w:val="0"/>
          <w:i w:val="0"/>
          <w:color w:val="000000"/>
          <w:sz w:val="22"/>
        </w:rPr>
        <w:t>Bu proje, yapay zekâ teknolojisinin çeşitli yaklaşımlarının tek bir yazılım sistemi içinde harmonik biçimde bir araya getirilmesi konusunda eğitim enstitüsü bağlamında özgün bir vaka sunmaktadır. Geliştirme süreci (process), ürün arayüzü (product UI) ve iş mantığı (business logic) katmanlarında sırasıyla LLM tabanlı ajanlar, hibrit LLM-kural tabanlı chatbot ve deterministik kural tabanlı sistem olmak üzere birbirinden farklı yapay zekâ paradigmaları uygulanmıştır. Bu çeşitliliğin bilinçli tasarım kararının bir ürünü olması ve her yaklaşımın kendi bağlamında en uygun faydalar sunmasından kaynaklanması, projenin akademik değerinin önemli boyutlarından birini oluşturmaktadır.</w:t>
      </w:r>
    </w:p>
    <w:p>
      <w:pPr>
        <w:pStyle w:val="Heading3"/>
        <w:spacing w:before="240" w:after="120"/>
        <w:jc w:val="left"/>
      </w:pPr>
      <w:r>
        <w:rPr>
          <w:b/>
          <w:color w:val="1B4F72"/>
          <w:sz w:val="24"/>
        </w:rPr>
        <w:t>2.4.1 Ajan-Subajan Mimarisi: LLM Tabanlı Yazılım Geliştirme</w:t>
      </w:r>
    </w:p>
    <w:p>
      <w:pPr>
        <w:spacing w:line="360" w:lineRule="auto" w:after="120"/>
        <w:jc w:val="both"/>
      </w:pPr>
      <w:r>
        <w:rPr>
          <w:b w:val="0"/>
          <w:i w:val="0"/>
          <w:color w:val="000000"/>
          <w:sz w:val="22"/>
        </w:rPr>
        <w:t>Yapay zekâ ajanı (AI agent), kendi ortamını algılayabilen, kendisine verilen görevleri çok adımlı mantık zinciri aracılığıyla çözebilen ve araç (tool) kullanarak otonom eylemler gerçekleştirebilen yazılım varlığıdır (Russell &amp; Norvig, 2021). Bu çalışmada, Claude Opus 4 modeli ana ajan (primary agent) olarak işlev görmüş ve karmaşık görevleri daha küçük, yönetilebilir alt-görevlere (subtasks) bölmek suretiyle alt-ajanlar (subagents) tarafından yürütülmüştür. Örneğin, teknik raporun PDF, DOCX ve Markdown formatlarında eş zamanlı olarak oluşturulması gerektiğinde, ana ajan bu görevi üç alt-göreve bölerek her birine ayrı bir alt-ajan atamıştır. Her alt-ajan, kendisine verilen format için bağımsız olarak Python betikleri (script) yazmış, dosya sisteminde okuma/yazma işlemleri gerçekleştirmiş ve gerekli kütüphaneleri yönetmiştir. Bu ajan-subajan mimarisi, yazılım geliştirme sürecini paralelize etmeyi, kontrol akışını merkezileştirmeyi ve insan müdahalesini minimal seviyeye indirmeyi sağlamıştır. Ana ajan, alt-ajanların sonuçlarını koordine ederek, hatalı adımları tespit ederek ve iteratif iyileştirmeler talep ederek, insan geliştiricisinin rolünü proaktif planlayıcı ve son kontrol mekanizması konumuna getirmiştir. Bu yaklaşım, 'Vibe Coding' metodolojisinin temel prensibi olan 'yüksek seviye mimarilendirme + LLM tabanlı detay implementation' paradigmasının somut bir uygulamasıdır.</w:t>
      </w:r>
    </w:p>
    <w:p>
      <w:pPr>
        <w:pStyle w:val="Heading3"/>
        <w:spacing w:before="240" w:after="120"/>
        <w:jc w:val="left"/>
      </w:pPr>
      <w:r>
        <w:rPr>
          <w:b/>
          <w:color w:val="1B4F72"/>
          <w:sz w:val="24"/>
        </w:rPr>
        <w:t>2.4.2 Büyük Dil Modelleri (LLM) ve Kod Üretimi</w:t>
      </w:r>
    </w:p>
    <w:p>
      <w:pPr>
        <w:spacing w:line="360" w:lineRule="auto" w:after="120"/>
        <w:jc w:val="both"/>
      </w:pPr>
      <w:r>
        <w:rPr>
          <w:b w:val="0"/>
          <w:i w:val="0"/>
          <w:color w:val="000000"/>
          <w:sz w:val="22"/>
        </w:rPr>
        <w:t>Büyük Dil Modelleri, milyarlarca parametre üzerinde eğitim görmüş transformer mimarisine dayanan ve çok çeşitli doğal dil görevlerinde yüksek performans gösteren sinir ağlarıdır (Vaswani vd., 2017; Devlin vd., 2018). Yazılım geliştirme bağlamında, Claude Opus 4 modeli bu projede iki temel rolü üstlenmiştir: (1) İnsan geliştiricisinin İngilizce veya Türkçe biçiminde yazılmış yüksek seviye mimarı tasarısını ayrıntılı, çalışan React/JavaScript koduna dönüştürme, (2) Mevcut kodun bağlamını analiz ederek, hata ayıklama önerileri sunma, performans iyileştirmeleri önerme ve mimari refaktöring kararlarını destekleme. Yaklaşık 7.700 satırlık Dashboard.jsx bileşeninin yüzde 85'i LLM tarafından üretilmiş, kalan yüzde 15'i ise insan tarafından el ile yazılan veya LLM çıktısı üzerinde yapılan düzenlemelerden oluşmuştur. Bu oran, Vibe Coding yaklaşımının pratikte ne kadar etkili olduğunu ve LLM'lerin yazılım üretkenliğini nasıl önemli ölçüde artırdığını göstermektedir. LLM'nin bu şekilde kullanılması, geleneksel kod tamamlama araçlarından (ör. GitHub Copilot) önemli ölçüde farklıdır; çünkü bağlamın derin analizi, çok dosyalı koordinasyon, sistem mimarisinin tutarlılığının sağlanması ve ileri seviye karar verme gibi yüksek bilişsel görevler de dahil olmaktadır.</w:t>
      </w:r>
    </w:p>
    <w:p>
      <w:pPr>
        <w:pStyle w:val="Heading3"/>
        <w:spacing w:before="240" w:after="120"/>
        <w:jc w:val="left"/>
      </w:pPr>
      <w:r>
        <w:rPr>
          <w:b/>
          <w:color w:val="1B4F72"/>
          <w:sz w:val="24"/>
        </w:rPr>
        <w:t>2.4.3 Üretken Yapay Zekâ (Generative AI / GenAI)</w:t>
      </w:r>
    </w:p>
    <w:p>
      <w:pPr>
        <w:spacing w:line="360" w:lineRule="auto" w:after="120"/>
        <w:jc w:val="both"/>
      </w:pPr>
      <w:r>
        <w:rPr>
          <w:b w:val="0"/>
          <w:i w:val="0"/>
          <w:color w:val="000000"/>
          <w:sz w:val="22"/>
        </w:rPr>
        <w:t>Üretken yapay zekâ, metin, kod, görsel, ses ve diğer içerik türlerini yeni biçimlerde üretebilen geniş kapsamlı yapay zekâ sistemlerine verilen addır. Bu çalışmada, 'Vibe Coding' metodolojisinin tümü, özünde bir GenAI uygulamasıdır; doğal dile yazılmış görevler ve mimarı tasarıları, kod, belgelendirme, rapor ve hatta test verilerine dönüştürülmektedir. Örneğin, 'Ar-Ge yöneticilerinin araştırmacı performans metriklerini görselleştirebilmesi için altı sekmeli bir istatistik modülü tasarla' gibi bir istek, GenAI tarafından React bileşenleri, CSS stil tanımları, Firebase veri sorgularını ve kullanıcı etkileşim mantığını içeren 500+ satırlık çalışan kod parçasına dönüştürülmüştür. Aynı şekilde, bu akademik rapor metni de GenAI tarafından, akademik yazın taraması, proje dokumentasyonu, teknik detaylar ve pedagojik bağlamlandırma biçiminde üretilmiştir. GenAI'nin yazılım geliştirmede sağladığı bu çok yönlü faydalar, sadece kodlama hızını artırmakla kalmayıp, tasarım düşüncesini (design thinking) dönüştürmekte, geliştirici deneyimini değiştirmekte ve yazılım mühendisliğinin sosyal yapısını yeniden oluşturmaktadır.</w:t>
      </w:r>
    </w:p>
    <w:p>
      <w:pPr>
        <w:pStyle w:val="Heading3"/>
        <w:spacing w:before="240" w:after="120"/>
        <w:jc w:val="left"/>
      </w:pPr>
      <w:r>
        <w:rPr>
          <w:b/>
          <w:color w:val="1B4F72"/>
          <w:sz w:val="24"/>
        </w:rPr>
        <w:t>2.4.4 Kural Tabanlı Chatbot: İstatistiksel Sorgulamanın Deterministik Çözümü</w:t>
      </w:r>
    </w:p>
    <w:p>
      <w:pPr>
        <w:spacing w:line="360" w:lineRule="auto" w:after="120"/>
        <w:jc w:val="both"/>
      </w:pPr>
      <w:r>
        <w:rPr>
          <w:b w:val="0"/>
          <w:i w:val="0"/>
          <w:color w:val="000000"/>
          <w:sz w:val="22"/>
        </w:rPr>
        <w:t>Kural tabanlı sistemler, önceden tanımlanmış eğer-o zaman (if-then) kurallarına dayanarak hareket eden deterministik yazılım yapılarıdır. Bu çalışmada, Ar-Ge Dashboard'ının yapılandırılmış istatistiksel sorguları yanıtlamak için kural tabanlı chatbot modülü (`processChat` fonksiyonu) geliştirilmiştir. Bu modül, kullanıcının Türkçe yazılı sorgularında belirli anahtar kelimeler araştırır (örneğin `hasWord('kaç', 'konu')` → tüm konuları sayar, `hasWord('bütçe', 'toplam')` → projelerin bütçelerini toplar). Kural tabanlı yaklaşımın temel avantajları şunlardır: (1) Tamamen öngörülebilir ve kontrol edilebilir davranış, (2) Açık ve denetlenebilir karar mantığı (transparency), (3) Yüksek yanıt hızı (latency) — bulut API çağrılarına ihtiyaç yoktur, (4) Şirket verilerinin yerel kalması suretiyle gizlilik koruması. Ancak bu yaklaşımın sınırlamaları da açıktır: doğal dil anlayışı sınırlı, esneklik düşük ve yeni sorgulanabilir alanlara uyum sağlamak için kod değişikliği gereklidir. Bu nedenle, kural tabanlı chatbot, önceden tanımlanabilir ve sıkça sorulan sorguları yanıtlamak için kullanılmakta; LLM tabanlı fallback mekanizması (aşağıda açıklanacak) daha karmaşık ve bağlamsal sorular için devreye girmektedir.</w:t>
      </w:r>
    </w:p>
    <w:p>
      <w:pPr>
        <w:pStyle w:val="Heading3"/>
        <w:spacing w:before="240" w:after="120"/>
        <w:jc w:val="left"/>
      </w:pPr>
      <w:r>
        <w:rPr>
          <w:b/>
          <w:color w:val="1B4F72"/>
          <w:sz w:val="24"/>
        </w:rPr>
        <w:t>2.4.5 Hibrit Chatbot Mimarisi: Kural Tabanlı + LLM (Gemini API)</w:t>
      </w:r>
    </w:p>
    <w:p>
      <w:pPr>
        <w:spacing w:line="360" w:lineRule="auto" w:after="120"/>
        <w:jc w:val="both"/>
      </w:pPr>
      <w:r>
        <w:rPr>
          <w:b w:val="0"/>
          <w:i w:val="0"/>
          <w:color w:val="000000"/>
          <w:sz w:val="22"/>
        </w:rPr>
        <w:t>Gerçek bir yazılım sistemi, yazılımcıların tüm olası sorguları önceden tahmin edemeyeceği ve kural tabanlı sistemin sınırlamalarını her zaman aşamayacağı durumlarda, hibrit bir mimarı benimsemesi gerekir. Ar-Ge Dashboard'ında bu yapı, iki katmanlı bir mekanizma şeklinde tasarlanmıştır: İlk katmanda, kural tabanlı `processChat` fonksiyonu geliştiricilerin tanımladığı sorguları (örneğin 'Toplam kaç konu var?', 'En çok proje hangi konuda?') hızlı biçimde yanıtlar. İkinci katmanda, eğer kural tabanlı sistem yanıt veremez ise, sorgu Google'ın Gemini API'sine iletilmekte ve LLM tarafından bağlamsal, yaratıcı ve daha karmaşık bir yanıt üretilmektedir. Bu hibrit yaklaşım, kural tabanlı sistemin verimlilik ve kontrol avantajlarını LLM'nin esneklik ve anlama yetenekleriyle birleştirmektedir. Örneğin: Kullanıcı 'Bilgisayar Mühendisliği alanında en aktif araştırmacı kimdir?' sorusunu sorarsa, kural tabanlı sistem bunu yorumlayamadığı için Gemini'ye yönlendirilir ve Gemini, sistemin tamamını analiz ederek bağlamsal bir cevap sunar. Bu tasarım, yazılım sistemlerinde yapay zekâ paradigmalarının pragmatik kombinasyonunun bir örneğidir ve kaynaklar sınırlı olan kurumsal ortamlarda sıklıkla kullanılan bir desendir.</w:t>
      </w:r>
    </w:p>
    <w:p>
      <w:pPr>
        <w:pStyle w:val="Heading3"/>
        <w:spacing w:before="240" w:after="120"/>
        <w:jc w:val="left"/>
      </w:pPr>
      <w:r>
        <w:rPr>
          <w:b/>
          <w:color w:val="1B4F72"/>
          <w:sz w:val="24"/>
        </w:rPr>
        <w:t>2.4.6 Yaklaşımların Karşılaştırması: Kural Tabanlı, LLM, GenAI ve Hibrit Mimariler</w:t>
      </w:r>
    </w:p>
    <w:p>
      <w:pPr>
        <w:spacing w:line="360" w:lineRule="auto" w:after="120"/>
        <w:jc w:val="both"/>
      </w:pPr>
      <w:r>
        <w:rPr>
          <w:b w:val="0"/>
          <w:i w:val="0"/>
          <w:color w:val="000000"/>
          <w:sz w:val="22"/>
        </w:rPr>
        <w:t>Aşağıdaki tablo, bu çalışmada uygulanan dört yapay zekâ yaklaşımının özelliklerini ve kullanım alanlarını sistematik biçimde karşılaştırmaktadır. Her yaklaşımın değerlendirilmesi, belirli bağlamlar ve gereksinimler altında yapılmıştır; dolayısıyla hangi yaklaşımın 'en iyi' olduğu söylenemez — önemli olan, doğru bağlamda doğru yaklaşımı seçmektir.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B4F72"/>
          </w:tcPr>
          <w:p>
            <w:pPr>
              <w:jc w:val="center"/>
            </w:pPr>
            <w:r>
              <w:rPr>
                <w:b/>
                <w:color w:val="FFFFFF"/>
                <w:sz w:val="18"/>
              </w:rPr>
              <w:t>Yaklaşım</w:t>
            </w:r>
          </w:p>
        </w:tc>
        <w:tc>
          <w:tcPr>
            <w:tcW w:type="dxa" w:w="2592"/>
            <w:shd w:fill="1B4F72"/>
          </w:tcPr>
          <w:p>
            <w:pPr>
              <w:jc w:val="center"/>
            </w:pPr>
            <w:r>
              <w:rPr>
                <w:b/>
                <w:color w:val="FFFFFF"/>
                <w:sz w:val="18"/>
              </w:rPr>
              <w:t>Yönetim Alanı</w:t>
            </w:r>
          </w:p>
        </w:tc>
        <w:tc>
          <w:tcPr>
            <w:tcW w:type="dxa" w:w="2592"/>
            <w:shd w:fill="1B4F72"/>
          </w:tcPr>
          <w:p>
            <w:pPr>
              <w:jc w:val="center"/>
            </w:pPr>
            <w:r>
              <w:rPr>
                <w:b/>
                <w:color w:val="FFFFFF"/>
                <w:sz w:val="18"/>
              </w:rPr>
              <w:t>Özellikler</w:t>
            </w:r>
          </w:p>
        </w:tc>
        <w:tc>
          <w:tcPr>
            <w:tcW w:type="dxa" w:w="2880"/>
            <w:shd w:fill="1B4F72"/>
          </w:tcPr>
          <w:p>
            <w:pPr>
              <w:jc w:val="center"/>
            </w:pPr>
            <w:r>
              <w:rPr>
                <w:b/>
                <w:color w:val="FFFFFF"/>
                <w:sz w:val="18"/>
              </w:rPr>
              <w:t>Avantajları</w:t>
            </w:r>
          </w:p>
        </w:tc>
        <w:tc>
          <w:tcPr>
            <w:tcW w:type="dxa" w:w="2592"/>
            <w:shd w:fill="1B4F72"/>
          </w:tcPr>
          <w:p>
            <w:pPr>
              <w:jc w:val="center"/>
            </w:pPr>
            <w:r>
              <w:rPr>
                <w:b/>
                <w:color w:val="FFFFFF"/>
                <w:sz w:val="18"/>
              </w:rPr>
              <w:t>Sınırlamaları</w:t>
            </w:r>
          </w:p>
        </w:tc>
      </w:tr>
      <w:tr>
        <w:tc>
          <w:tcPr>
            <w:tcW w:type="dxa" w:w="1728"/>
            <w:shd w:fill="F2F8FD"/>
          </w:tcPr>
          <w:p>
            <w:pPr>
              <w:jc w:val="left"/>
            </w:pPr>
            <w:r>
              <w:rPr>
                <w:sz w:val="18"/>
              </w:rPr>
              <w:t>Kural Tabanlı</w:t>
            </w:r>
          </w:p>
        </w:tc>
        <w:tc>
          <w:tcPr>
            <w:tcW w:type="dxa" w:w="2592"/>
            <w:shd w:fill="F2F8FD"/>
          </w:tcPr>
          <w:p>
            <w:pPr>
              <w:jc w:val="left"/>
            </w:pPr>
            <w:r>
              <w:rPr>
                <w:sz w:val="18"/>
              </w:rPr>
              <w:t>İstatistiksel sorgular</w:t>
              <w:br/>
              <w:t>(processChat için)</w:t>
            </w:r>
          </w:p>
        </w:tc>
        <w:tc>
          <w:tcPr>
            <w:tcW w:type="dxa" w:w="2592"/>
            <w:shd w:fill="F2F8FD"/>
          </w:tcPr>
          <w:p>
            <w:pPr>
              <w:jc w:val="left"/>
            </w:pPr>
            <w:r>
              <w:rPr>
                <w:sz w:val="18"/>
              </w:rPr>
              <w:t>if-then kuralları,</w:t>
              <w:br/>
              <w:t>anahtar kelime eşleştirmesi</w:t>
            </w:r>
          </w:p>
        </w:tc>
        <w:tc>
          <w:tcPr>
            <w:tcW w:type="dxa" w:w="2880"/>
            <w:shd w:fill="F2F8FD"/>
          </w:tcPr>
          <w:p>
            <w:pPr>
              <w:jc w:val="left"/>
            </w:pPr>
            <w:r>
              <w:rPr>
                <w:sz w:val="18"/>
              </w:rPr>
              <w:t>Hızlı, öngörülebilir,</w:t>
              <w:br/>
              <w:t>transparent, API-bağımsız</w:t>
            </w:r>
          </w:p>
        </w:tc>
        <w:tc>
          <w:tcPr>
            <w:tcW w:type="dxa" w:w="2592"/>
            <w:shd w:fill="F2F8FD"/>
          </w:tcPr>
          <w:p>
            <w:pPr>
              <w:jc w:val="left"/>
            </w:pPr>
            <w:r>
              <w:rPr>
                <w:sz w:val="18"/>
              </w:rPr>
              <w:t>Sınırlı esneklik, yeni</w:t>
              <w:br/>
              <w:t>sorguya uyum için kod değişikliği</w:t>
            </w:r>
          </w:p>
        </w:tc>
      </w:tr>
      <w:tr>
        <w:tc>
          <w:tcPr>
            <w:tcW w:type="dxa" w:w="1728"/>
          </w:tcPr>
          <w:p>
            <w:pPr>
              <w:jc w:val="left"/>
            </w:pPr>
            <w:r>
              <w:rPr>
                <w:sz w:val="18"/>
              </w:rPr>
              <w:t>LLM Tabanlı</w:t>
              <w:br/>
              <w:t>(Claude Opus 4)</w:t>
            </w:r>
          </w:p>
        </w:tc>
        <w:tc>
          <w:tcPr>
            <w:tcW w:type="dxa" w:w="2592"/>
          </w:tcPr>
          <w:p>
            <w:pPr>
              <w:jc w:val="left"/>
            </w:pPr>
            <w:r>
              <w:rPr>
                <w:sz w:val="18"/>
              </w:rPr>
              <w:t>Yazılım geliştirme</w:t>
              <w:br/>
              <w:t>süreci (dev process),</w:t>
              <w:br/>
              <w:t>kod üretimi</w:t>
            </w:r>
          </w:p>
        </w:tc>
        <w:tc>
          <w:tcPr>
            <w:tcW w:type="dxa" w:w="2592"/>
          </w:tcPr>
          <w:p>
            <w:pPr>
              <w:jc w:val="left"/>
            </w:pPr>
            <w:r>
              <w:rPr>
                <w:sz w:val="18"/>
              </w:rPr>
              <w:t>Transformer mimarisi,</w:t>
              <w:br/>
              <w:t>çok adımlı akıl yürütme,</w:t>
              <w:br/>
              <w:t>Tools API</w:t>
            </w:r>
          </w:p>
        </w:tc>
        <w:tc>
          <w:tcPr>
            <w:tcW w:type="dxa" w:w="2880"/>
          </w:tcPr>
          <w:p>
            <w:pPr>
              <w:jc w:val="left"/>
            </w:pPr>
            <w:r>
              <w:rPr>
                <w:sz w:val="18"/>
              </w:rPr>
              <w:t>Yüksek kontekst anlayışı,</w:t>
              <w:br/>
              <w:t>multi-dosya koordinasyon,</w:t>
              <w:br/>
              <w:t>mimarî karar verme</w:t>
            </w:r>
          </w:p>
        </w:tc>
        <w:tc>
          <w:tcPr>
            <w:tcW w:type="dxa" w:w="2592"/>
          </w:tcPr>
          <w:p>
            <w:pPr>
              <w:jc w:val="left"/>
            </w:pPr>
            <w:r>
              <w:rPr>
                <w:sz w:val="18"/>
              </w:rPr>
              <w:t>Bazen hata, durum bağlamını</w:t>
              <w:br/>
              <w:t>tam anlayamama riski,</w:t>
              <w:br/>
              <w:t>API maliyeti</w:t>
            </w:r>
          </w:p>
        </w:tc>
      </w:tr>
      <w:tr>
        <w:tc>
          <w:tcPr>
            <w:tcW w:type="dxa" w:w="1728"/>
            <w:shd w:fill="F2F8FD"/>
          </w:tcPr>
          <w:p>
            <w:pPr>
              <w:jc w:val="left"/>
            </w:pPr>
            <w:r>
              <w:rPr>
                <w:sz w:val="18"/>
              </w:rPr>
              <w:t>Üretken YZ</w:t>
              <w:br/>
              <w:t>(GenAI)</w:t>
            </w:r>
          </w:p>
        </w:tc>
        <w:tc>
          <w:tcPr>
            <w:tcW w:type="dxa" w:w="2592"/>
            <w:shd w:fill="F2F8FD"/>
          </w:tcPr>
          <w:p>
            <w:pPr>
              <w:jc w:val="left"/>
            </w:pPr>
            <w:r>
              <w:rPr>
                <w:sz w:val="18"/>
              </w:rPr>
              <w:t>Kod, belge, rapor,</w:t>
              <w:br/>
              <w:t>test verisi üretimi,</w:t>
              <w:br/>
              <w:t>Vibe Coding süreci</w:t>
            </w:r>
          </w:p>
        </w:tc>
        <w:tc>
          <w:tcPr>
            <w:tcW w:type="dxa" w:w="2592"/>
            <w:shd w:fill="F2F8FD"/>
          </w:tcPr>
          <w:p>
            <w:pPr>
              <w:jc w:val="left"/>
            </w:pPr>
            <w:r>
              <w:rPr>
                <w:sz w:val="18"/>
              </w:rPr>
              <w:t>LLM tabanlı içerik</w:t>
              <w:br/>
              <w:t>üretimi, çok modlu çıktı</w:t>
            </w:r>
          </w:p>
        </w:tc>
        <w:tc>
          <w:tcPr>
            <w:tcW w:type="dxa" w:w="2880"/>
            <w:shd w:fill="F2F8FD"/>
          </w:tcPr>
          <w:p>
            <w:pPr>
              <w:jc w:val="left"/>
            </w:pPr>
            <w:r>
              <w:rPr>
                <w:sz w:val="18"/>
              </w:rPr>
              <w:t>Hızlı prototipleme,</w:t>
              <w:br/>
              <w:t>iterasyon, döküm otomasyonu</w:t>
            </w:r>
          </w:p>
        </w:tc>
        <w:tc>
          <w:tcPr>
            <w:tcW w:type="dxa" w:w="2592"/>
            <w:shd w:fill="F2F8FD"/>
          </w:tcPr>
          <w:p>
            <w:pPr>
              <w:jc w:val="left"/>
            </w:pPr>
            <w:r>
              <w:rPr>
                <w:sz w:val="18"/>
              </w:rPr>
              <w:t>İnsan doğrulama gerekli,</w:t>
              <w:br/>
              <w:t>elite ve uyum alanları olabilir</w:t>
            </w:r>
          </w:p>
        </w:tc>
      </w:tr>
      <w:tr>
        <w:tc>
          <w:tcPr>
            <w:tcW w:type="dxa" w:w="1728"/>
          </w:tcPr>
          <w:p>
            <w:pPr>
              <w:jc w:val="left"/>
            </w:pPr>
            <w:r>
              <w:rPr>
                <w:sz w:val="18"/>
              </w:rPr>
              <w:t>Hibrit</w:t>
              <w:br/>
              <w:t>(Kural + LLM)</w:t>
            </w:r>
          </w:p>
        </w:tc>
        <w:tc>
          <w:tcPr>
            <w:tcW w:type="dxa" w:w="2592"/>
          </w:tcPr>
          <w:p>
            <w:pPr>
              <w:jc w:val="left"/>
            </w:pPr>
            <w:r>
              <w:rPr>
                <w:sz w:val="18"/>
              </w:rPr>
              <w:t>Chatbot asistanı</w:t>
              <w:br/>
              <w:t>(fallback mimarisi)</w:t>
            </w:r>
          </w:p>
        </w:tc>
        <w:tc>
          <w:tcPr>
            <w:tcW w:type="dxa" w:w="2592"/>
          </w:tcPr>
          <w:p>
            <w:pPr>
              <w:jc w:val="left"/>
            </w:pPr>
            <w:r>
              <w:rPr>
                <w:sz w:val="18"/>
              </w:rPr>
              <w:t>Kural tabanlı önce,</w:t>
              <w:br/>
              <w:t>başarısızlık durumunda LLM</w:t>
            </w:r>
          </w:p>
        </w:tc>
        <w:tc>
          <w:tcPr>
            <w:tcW w:type="dxa" w:w="2880"/>
          </w:tcPr>
          <w:p>
            <w:pPr>
              <w:jc w:val="left"/>
            </w:pPr>
            <w:r>
              <w:rPr>
                <w:sz w:val="18"/>
              </w:rPr>
              <w:t>Verimlilik + esneklik,</w:t>
              <w:br/>
              <w:t>maliyeti düşük, kontrol yüksek</w:t>
            </w:r>
          </w:p>
        </w:tc>
        <w:tc>
          <w:tcPr>
            <w:tcW w:type="dxa" w:w="2592"/>
          </w:tcPr>
          <w:p>
            <w:pPr>
              <w:jc w:val="left"/>
            </w:pPr>
            <w:r>
              <w:rPr>
                <w:sz w:val="18"/>
              </w:rPr>
              <w:t>Tasarım karmaşıklığı,</w:t>
              <w:br/>
              <w:t>sınır durumlarda testlemesi gerekli</w:t>
            </w:r>
          </w:p>
        </w:tc>
      </w:tr>
    </w:tbl>
    <w:p>
      <w:pPr>
        <w:spacing w:line="360" w:lineRule="auto" w:after="120"/>
        <w:jc w:val="both"/>
      </w:pPr>
      <w:r>
        <w:rPr>
          <w:b w:val="0"/>
          <w:i w:val="0"/>
          <w:color w:val="000000"/>
          <w:sz w:val="22"/>
        </w:rPr>
        <w:t>Tablonun dördüncü satırında açıklandığı üzere, bu çalışmanın temel özgünlüğü, aynı yazılım sisteminin farklı katmanlarında farklı yapay zekâ paradigmalarını bilinçli olarak kullanmasıdır. Geliştirme süreci LLM-yoğun (development: LLM-intensive), ürün arayüzü hibrit (UI: hybrid), iş mantığı ise deterministik-yoğun (business logic: rule-intensive) olarak tasarlanmıştır. Bu çeşitlilik, eğer-o eğer (if-then-if) bloğu biçiminde yapılan naif bir yaklaşımdan farklı olarak, her katmanın işlevsel gerekliliklerine ve performans kısıtlamalarına uygun optimum çözümlerin seçilmesiyle sağlanmıştır.</w:t>
      </w:r>
    </w:p>
    <w:p>
      <w:r>
        <w:br w:type="page"/>
      </w:r>
    </w:p>
    <w:p>
      <w:pPr>
        <w:pStyle w:val="Heading1"/>
        <w:spacing w:before="240" w:after="120"/>
        <w:jc w:val="left"/>
      </w:pPr>
      <w:r>
        <w:rPr>
          <w:b/>
          <w:color w:val="1B4F72"/>
          <w:sz w:val="36"/>
        </w:rPr>
        <w:t>3. Teknoloji Yığını ve Mimari</w:t>
      </w:r>
    </w:p>
    <w:p>
      <w:pPr>
        <w:spacing w:line="360" w:lineRule="auto" w:after="120"/>
        <w:jc w:val="both"/>
      </w:pPr>
      <w:r>
        <w:rPr>
          <w:b w:val="0"/>
          <w:i w:val="0"/>
          <w:color w:val="000000"/>
          <w:sz w:val="22"/>
        </w:rPr>
        <w:t>Bu bölümde, Ar-Ge Yönetim Dashboard'ının geliştirilmesinde kullanılan teknolojiler, bileşen mimarisi ve veri modeli detaylı biçimde açıklanmaktadır. Teknoloji seçimleri; gerçek zamanlı çoklu kullanıcı desteği, hızlı prototipleme ve kolay dağıtım gereksinimlerine göre yapılmıştır (Google, 2024; Meta, 2024).</w:t>
      </w:r>
    </w:p>
    <w:p>
      <w:pPr>
        <w:pStyle w:val="Heading2"/>
        <w:spacing w:before="240" w:after="120"/>
        <w:jc w:val="left"/>
      </w:pPr>
      <w:r>
        <w:rPr>
          <w:b/>
          <w:color w:val="1B4F72"/>
          <w:sz w:val="28"/>
        </w:rPr>
        <w:t>3.1 Kullanılan Teknolojiler</w:t>
      </w:r>
    </w:p>
    <w:tbl>
      <w:tblPr>
        <w:tblStyle w:val="LightGrid-Accent1"/>
        <w:tblW w:type="auto" w:w="0"/>
        <w:tblLook w:firstColumn="1" w:firstRow="1" w:lastColumn="0" w:lastRow="0" w:noHBand="0" w:noVBand="1" w:val="04A0"/>
      </w:tblPr>
      <w:tblGrid>
        <w:gridCol w:w="2880"/>
        <w:gridCol w:w="2880"/>
        <w:gridCol w:w="2880"/>
      </w:tblGrid>
      <w:tr>
        <w:tc>
          <w:tcPr>
            <w:tcW w:type="dxa" w:w="2160"/>
            <w:shd w:fill="1B4F72"/>
          </w:tcPr>
          <w:p>
            <w:pPr>
              <w:jc w:val="center"/>
            </w:pPr>
            <w:r>
              <w:rPr>
                <w:b/>
                <w:color w:val="FFFFFF"/>
                <w:sz w:val="18"/>
              </w:rPr>
              <w:t>Katman</w:t>
            </w:r>
          </w:p>
        </w:tc>
        <w:tc>
          <w:tcPr>
            <w:tcW w:type="dxa" w:w="2592"/>
            <w:shd w:fill="1B4F72"/>
          </w:tcPr>
          <w:p>
            <w:pPr>
              <w:jc w:val="center"/>
            </w:pPr>
            <w:r>
              <w:rPr>
                <w:b/>
                <w:color w:val="FFFFFF"/>
                <w:sz w:val="18"/>
              </w:rPr>
              <w:t>Teknoloji</w:t>
            </w:r>
          </w:p>
        </w:tc>
        <w:tc>
          <w:tcPr>
            <w:tcW w:type="dxa" w:w="5040"/>
            <w:shd w:fill="1B4F72"/>
          </w:tcPr>
          <w:p>
            <w:pPr>
              <w:jc w:val="center"/>
            </w:pPr>
            <w:r>
              <w:rPr>
                <w:b/>
                <w:color w:val="FFFFFF"/>
                <w:sz w:val="18"/>
              </w:rPr>
              <w:t>Açıklama</w:t>
            </w:r>
          </w:p>
        </w:tc>
      </w:tr>
      <w:tr>
        <w:tc>
          <w:tcPr>
            <w:tcW w:type="dxa" w:w="2160"/>
            <w:shd w:fill="F2F8FD"/>
          </w:tcPr>
          <w:p>
            <w:pPr>
              <w:jc w:val="left"/>
            </w:pPr>
            <w:r>
              <w:rPr>
                <w:sz w:val="18"/>
              </w:rPr>
              <w:t>Frontend</w:t>
            </w:r>
          </w:p>
        </w:tc>
        <w:tc>
          <w:tcPr>
            <w:tcW w:type="dxa" w:w="2592"/>
            <w:shd w:fill="F2F8FD"/>
          </w:tcPr>
          <w:p>
            <w:pPr>
              <w:jc w:val="left"/>
            </w:pPr>
            <w:r>
              <w:rPr>
                <w:sz w:val="18"/>
              </w:rPr>
              <w:t>React 18</w:t>
            </w:r>
          </w:p>
        </w:tc>
        <w:tc>
          <w:tcPr>
            <w:tcW w:type="dxa" w:w="5040"/>
            <w:shd w:fill="F2F8FD"/>
          </w:tcPr>
          <w:p>
            <w:pPr>
              <w:jc w:val="left"/>
            </w:pPr>
            <w:r>
              <w:rPr>
                <w:sz w:val="18"/>
              </w:rPr>
              <w:t>Hooks tabanlı SPA, fonksiyonel bileşenler</w:t>
            </w:r>
          </w:p>
        </w:tc>
      </w:tr>
      <w:tr>
        <w:tc>
          <w:tcPr>
            <w:tcW w:type="dxa" w:w="2160"/>
          </w:tcPr>
          <w:p>
            <w:pPr>
              <w:jc w:val="left"/>
            </w:pPr>
            <w:r>
              <w:rPr>
                <w:sz w:val="18"/>
              </w:rPr>
              <w:t>Stil</w:t>
            </w:r>
          </w:p>
        </w:tc>
        <w:tc>
          <w:tcPr>
            <w:tcW w:type="dxa" w:w="2592"/>
          </w:tcPr>
          <w:p>
            <w:pPr>
              <w:jc w:val="left"/>
            </w:pPr>
            <w:r>
              <w:rPr>
                <w:sz w:val="18"/>
              </w:rPr>
              <w:t>Tailwind CSS</w:t>
            </w:r>
          </w:p>
        </w:tc>
        <w:tc>
          <w:tcPr>
            <w:tcW w:type="dxa" w:w="5040"/>
          </w:tcPr>
          <w:p>
            <w:pPr>
              <w:jc w:val="left"/>
            </w:pPr>
            <w:r>
              <w:rPr>
                <w:sz w:val="18"/>
              </w:rPr>
              <w:t>Utility-first CSS çerçevesi, responsive tasarım</w:t>
            </w:r>
          </w:p>
        </w:tc>
      </w:tr>
      <w:tr>
        <w:tc>
          <w:tcPr>
            <w:tcW w:type="dxa" w:w="2160"/>
            <w:shd w:fill="F2F8FD"/>
          </w:tcPr>
          <w:p>
            <w:pPr>
              <w:jc w:val="left"/>
            </w:pPr>
            <w:r>
              <w:rPr>
                <w:sz w:val="18"/>
              </w:rPr>
              <w:t>Build</w:t>
            </w:r>
          </w:p>
        </w:tc>
        <w:tc>
          <w:tcPr>
            <w:tcW w:type="dxa" w:w="2592"/>
            <w:shd w:fill="F2F8FD"/>
          </w:tcPr>
          <w:p>
            <w:pPr>
              <w:jc w:val="left"/>
            </w:pPr>
            <w:r>
              <w:rPr>
                <w:sz w:val="18"/>
              </w:rPr>
              <w:t>Vite</w:t>
            </w:r>
          </w:p>
        </w:tc>
        <w:tc>
          <w:tcPr>
            <w:tcW w:type="dxa" w:w="5040"/>
            <w:shd w:fill="F2F8FD"/>
          </w:tcPr>
          <w:p>
            <w:pPr>
              <w:jc w:val="left"/>
            </w:pPr>
            <w:r>
              <w:rPr>
                <w:sz w:val="18"/>
              </w:rPr>
              <w:t>ESM tabanlı hızlı bundler, HMR desteği</w:t>
            </w:r>
          </w:p>
        </w:tc>
      </w:tr>
      <w:tr>
        <w:tc>
          <w:tcPr>
            <w:tcW w:type="dxa" w:w="2160"/>
          </w:tcPr>
          <w:p>
            <w:pPr>
              <w:jc w:val="left"/>
            </w:pPr>
            <w:r>
              <w:rPr>
                <w:sz w:val="18"/>
              </w:rPr>
              <w:t>Veritabanı</w:t>
            </w:r>
          </w:p>
        </w:tc>
        <w:tc>
          <w:tcPr>
            <w:tcW w:type="dxa" w:w="2592"/>
          </w:tcPr>
          <w:p>
            <w:pPr>
              <w:jc w:val="left"/>
            </w:pPr>
            <w:r>
              <w:rPr>
                <w:sz w:val="18"/>
              </w:rPr>
              <w:t>Firebase Firestore v9</w:t>
            </w:r>
          </w:p>
        </w:tc>
        <w:tc>
          <w:tcPr>
            <w:tcW w:type="dxa" w:w="5040"/>
          </w:tcPr>
          <w:p>
            <w:pPr>
              <w:jc w:val="left"/>
            </w:pPr>
            <w:r>
              <w:rPr>
                <w:sz w:val="18"/>
              </w:rPr>
              <w:t>NoSQL bulut DB, gerçek zamanlı snapshot</w:t>
            </w:r>
          </w:p>
        </w:tc>
      </w:tr>
      <w:tr>
        <w:tc>
          <w:tcPr>
            <w:tcW w:type="dxa" w:w="2160"/>
            <w:shd w:fill="F2F8FD"/>
          </w:tcPr>
          <w:p>
            <w:pPr>
              <w:jc w:val="left"/>
            </w:pPr>
            <w:r>
              <w:rPr>
                <w:sz w:val="18"/>
              </w:rPr>
              <w:t>Hosting</w:t>
            </w:r>
          </w:p>
        </w:tc>
        <w:tc>
          <w:tcPr>
            <w:tcW w:type="dxa" w:w="2592"/>
            <w:shd w:fill="F2F8FD"/>
          </w:tcPr>
          <w:p>
            <w:pPr>
              <w:jc w:val="left"/>
            </w:pPr>
            <w:r>
              <w:rPr>
                <w:sz w:val="18"/>
              </w:rPr>
              <w:t>Firebase Hosting</w:t>
            </w:r>
          </w:p>
        </w:tc>
        <w:tc>
          <w:tcPr>
            <w:tcW w:type="dxa" w:w="5040"/>
            <w:shd w:fill="F2F8FD"/>
          </w:tcPr>
          <w:p>
            <w:pPr>
              <w:jc w:val="left"/>
            </w:pPr>
            <w:r>
              <w:rPr>
                <w:sz w:val="18"/>
              </w:rPr>
              <w:t>CDN destekli küresel dağıtım</w:t>
            </w:r>
          </w:p>
        </w:tc>
      </w:tr>
      <w:tr>
        <w:tc>
          <w:tcPr>
            <w:tcW w:type="dxa" w:w="2160"/>
          </w:tcPr>
          <w:p>
            <w:pPr>
              <w:jc w:val="left"/>
            </w:pPr>
            <w:r>
              <w:rPr>
                <w:sz w:val="18"/>
              </w:rPr>
              <w:t>İkonlar</w:t>
            </w:r>
          </w:p>
        </w:tc>
        <w:tc>
          <w:tcPr>
            <w:tcW w:type="dxa" w:w="2592"/>
          </w:tcPr>
          <w:p>
            <w:pPr>
              <w:jc w:val="left"/>
            </w:pPr>
            <w:r>
              <w:rPr>
                <w:sz w:val="18"/>
              </w:rPr>
              <w:t>Lucide React</w:t>
            </w:r>
          </w:p>
        </w:tc>
        <w:tc>
          <w:tcPr>
            <w:tcW w:type="dxa" w:w="5040"/>
          </w:tcPr>
          <w:p>
            <w:pPr>
              <w:jc w:val="left"/>
            </w:pPr>
            <w:r>
              <w:rPr>
                <w:sz w:val="18"/>
              </w:rPr>
              <w:t>30+ ikon bileşeni (SVG tabanlı)</w:t>
            </w:r>
          </w:p>
        </w:tc>
      </w:tr>
      <w:tr>
        <w:tc>
          <w:tcPr>
            <w:tcW w:type="dxa" w:w="2160"/>
            <w:shd w:fill="F2F8FD"/>
          </w:tcPr>
          <w:p>
            <w:pPr>
              <w:jc w:val="left"/>
            </w:pPr>
            <w:r>
              <w:rPr>
                <w:sz w:val="18"/>
              </w:rPr>
              <w:t>Kimlik Doğrulama</w:t>
            </w:r>
          </w:p>
        </w:tc>
        <w:tc>
          <w:tcPr>
            <w:tcW w:type="dxa" w:w="2592"/>
            <w:shd w:fill="F2F8FD"/>
          </w:tcPr>
          <w:p>
            <w:pPr>
              <w:jc w:val="left"/>
            </w:pPr>
            <w:r>
              <w:rPr>
                <w:sz w:val="18"/>
              </w:rPr>
              <w:t>Özel Uygulama</w:t>
            </w:r>
          </w:p>
        </w:tc>
        <w:tc>
          <w:tcPr>
            <w:tcW w:type="dxa" w:w="5040"/>
            <w:shd w:fill="F2F8FD"/>
          </w:tcPr>
          <w:p>
            <w:pPr>
              <w:jc w:val="left"/>
            </w:pPr>
            <w:r>
              <w:rPr>
                <w:sz w:val="18"/>
              </w:rPr>
              <w:t>Basit parola tabanlı, 4 rol seviyesi</w:t>
            </w:r>
          </w:p>
        </w:tc>
      </w:tr>
      <w:tr>
        <w:tc>
          <w:tcPr>
            <w:tcW w:type="dxa" w:w="2160"/>
          </w:tcPr>
          <w:p>
            <w:pPr>
              <w:jc w:val="left"/>
            </w:pPr>
            <w:r>
              <w:rPr>
                <w:sz w:val="18"/>
              </w:rPr>
              <w:t>YZ Ajanı</w:t>
            </w:r>
          </w:p>
        </w:tc>
        <w:tc>
          <w:tcPr>
            <w:tcW w:type="dxa" w:w="2592"/>
          </w:tcPr>
          <w:p>
            <w:pPr>
              <w:jc w:val="left"/>
            </w:pPr>
            <w:r>
              <w:rPr>
                <w:sz w:val="18"/>
              </w:rPr>
              <w:t>Claude Opus 4 (Anthropic)</w:t>
            </w:r>
          </w:p>
        </w:tc>
        <w:tc>
          <w:tcPr>
            <w:tcW w:type="dxa" w:w="5040"/>
          </w:tcPr>
          <w:p>
            <w:pPr>
              <w:jc w:val="left"/>
            </w:pPr>
            <w:r>
              <w:rPr>
                <w:sz w:val="18"/>
              </w:rPr>
              <w:t>LLM tabanlı AI agent, vibe coding</w:t>
            </w:r>
          </w:p>
        </w:tc>
      </w:tr>
    </w:tbl>
    <w:p/>
    <w:p>
      <w:pPr>
        <w:pStyle w:val="Heading2"/>
        <w:spacing w:before="240" w:after="120"/>
        <w:jc w:val="left"/>
      </w:pPr>
      <w:r>
        <w:rPr>
          <w:b/>
          <w:color w:val="1B4F72"/>
          <w:sz w:val="28"/>
        </w:rPr>
        <w:t>3.2 Bileşen Mimarisi</w:t>
      </w:r>
    </w:p>
    <w:p>
      <w:pPr>
        <w:spacing w:line="360" w:lineRule="auto" w:after="120"/>
        <w:jc w:val="both"/>
      </w:pPr>
      <w:r>
        <w:rPr>
          <w:b w:val="0"/>
          <w:i w:val="0"/>
          <w:color w:val="000000"/>
          <w:sz w:val="22"/>
        </w:rPr>
        <w:t>Uygulama, monolitik tek dosya mimarisi kullanmaktadır. Dashboard.jsx dosyası yaklaşık 7.650 satırdan oluşmakta olup tüm UI bileşenlerini, iş mantığını, state yönetimini ve Firestore senkronizasyonunu barındırmaktadır. Bu mimari tercih, vibe coding metodolojisinin doğal bir sonucudur: YZ ajanı tek dosya üzerinde çalışarak bağlamı kaybetmeden hızlı iterasyonlar gerçekleştirebilmektedir. Aşağıda dosya yapısı özetlenmektedir:</w:t>
      </w:r>
    </w:p>
    <w:tbl>
      <w:tblPr>
        <w:tblStyle w:val="LightGrid-Accent1"/>
        <w:tblW w:type="auto" w:w="0"/>
        <w:tblLook w:firstColumn="1" w:firstRow="1" w:lastColumn="0" w:lastRow="0" w:noHBand="0" w:noVBand="1" w:val="04A0"/>
      </w:tblPr>
      <w:tblGrid>
        <w:gridCol w:w="2880"/>
        <w:gridCol w:w="2880"/>
        <w:gridCol w:w="2880"/>
      </w:tblGrid>
      <w:tr>
        <w:tc>
          <w:tcPr>
            <w:tcW w:type="dxa" w:w="2592"/>
            <w:shd w:fill="1B4F72"/>
          </w:tcPr>
          <w:p>
            <w:pPr>
              <w:jc w:val="center"/>
            </w:pPr>
            <w:r>
              <w:rPr>
                <w:b/>
                <w:color w:val="FFFFFF"/>
                <w:sz w:val="18"/>
              </w:rPr>
              <w:t>Dosya</w:t>
            </w:r>
          </w:p>
        </w:tc>
        <w:tc>
          <w:tcPr>
            <w:tcW w:type="dxa" w:w="1728"/>
            <w:shd w:fill="1B4F72"/>
          </w:tcPr>
          <w:p>
            <w:pPr>
              <w:jc w:val="center"/>
            </w:pPr>
            <w:r>
              <w:rPr>
                <w:b/>
                <w:color w:val="FFFFFF"/>
                <w:sz w:val="18"/>
              </w:rPr>
              <w:t>Satır</w:t>
            </w:r>
          </w:p>
        </w:tc>
        <w:tc>
          <w:tcPr>
            <w:tcW w:type="dxa" w:w="4608"/>
            <w:shd w:fill="1B4F72"/>
          </w:tcPr>
          <w:p>
            <w:pPr>
              <w:jc w:val="center"/>
            </w:pPr>
            <w:r>
              <w:rPr>
                <w:b/>
                <w:color w:val="FFFFFF"/>
                <w:sz w:val="18"/>
              </w:rPr>
              <w:t>İşlev</w:t>
            </w:r>
          </w:p>
        </w:tc>
      </w:tr>
      <w:tr>
        <w:tc>
          <w:tcPr>
            <w:tcW w:type="dxa" w:w="2592"/>
            <w:shd w:fill="F2F8FD"/>
          </w:tcPr>
          <w:p>
            <w:pPr>
              <w:jc w:val="left"/>
            </w:pPr>
            <w:r>
              <w:rPr>
                <w:sz w:val="18"/>
              </w:rPr>
              <w:t>Dashboard.jsx</w:t>
            </w:r>
          </w:p>
        </w:tc>
        <w:tc>
          <w:tcPr>
            <w:tcW w:type="dxa" w:w="1728"/>
            <w:shd w:fill="F2F8FD"/>
          </w:tcPr>
          <w:p>
            <w:pPr>
              <w:jc w:val="left"/>
            </w:pPr>
            <w:r>
              <w:rPr>
                <w:sz w:val="18"/>
              </w:rPr>
              <w:t>~7.650</w:t>
            </w:r>
          </w:p>
        </w:tc>
        <w:tc>
          <w:tcPr>
            <w:tcW w:type="dxa" w:w="4608"/>
            <w:shd w:fill="F2F8FD"/>
          </w:tcPr>
          <w:p>
            <w:pPr>
              <w:jc w:val="left"/>
            </w:pPr>
            <w:r>
              <w:rPr>
                <w:sz w:val="18"/>
              </w:rPr>
              <w:t>Ana bileşen: UI + state + Firestore sync</w:t>
            </w:r>
          </w:p>
        </w:tc>
      </w:tr>
      <w:tr>
        <w:tc>
          <w:tcPr>
            <w:tcW w:type="dxa" w:w="2592"/>
          </w:tcPr>
          <w:p>
            <w:pPr>
              <w:jc w:val="left"/>
            </w:pPr>
            <w:r>
              <w:rPr>
                <w:sz w:val="18"/>
              </w:rPr>
              <w:t>firebase.js</w:t>
            </w:r>
          </w:p>
        </w:tc>
        <w:tc>
          <w:tcPr>
            <w:tcW w:type="dxa" w:w="1728"/>
          </w:tcPr>
          <w:p>
            <w:pPr>
              <w:jc w:val="left"/>
            </w:pPr>
            <w:r>
              <w:rPr>
                <w:sz w:val="18"/>
              </w:rPr>
              <w:t>~30</w:t>
            </w:r>
          </w:p>
        </w:tc>
        <w:tc>
          <w:tcPr>
            <w:tcW w:type="dxa" w:w="4608"/>
          </w:tcPr>
          <w:p>
            <w:pPr>
              <w:jc w:val="left"/>
            </w:pPr>
            <w:r>
              <w:rPr>
                <w:sz w:val="18"/>
              </w:rPr>
              <w:t>Firebase konfigürasyonu, memoryLocalCache</w:t>
            </w:r>
          </w:p>
        </w:tc>
      </w:tr>
      <w:tr>
        <w:tc>
          <w:tcPr>
            <w:tcW w:type="dxa" w:w="2592"/>
            <w:shd w:fill="F2F8FD"/>
          </w:tcPr>
          <w:p>
            <w:pPr>
              <w:jc w:val="left"/>
            </w:pPr>
            <w:r>
              <w:rPr>
                <w:sz w:val="18"/>
              </w:rPr>
              <w:t>AuthContext.jsx</w:t>
            </w:r>
          </w:p>
        </w:tc>
        <w:tc>
          <w:tcPr>
            <w:tcW w:type="dxa" w:w="1728"/>
            <w:shd w:fill="F2F8FD"/>
          </w:tcPr>
          <w:p>
            <w:pPr>
              <w:jc w:val="left"/>
            </w:pPr>
            <w:r>
              <w:rPr>
                <w:sz w:val="18"/>
              </w:rPr>
              <w:t>~60</w:t>
            </w:r>
          </w:p>
        </w:tc>
        <w:tc>
          <w:tcPr>
            <w:tcW w:type="dxa" w:w="4608"/>
            <w:shd w:fill="F2F8FD"/>
          </w:tcPr>
          <w:p>
            <w:pPr>
              <w:jc w:val="left"/>
            </w:pPr>
            <w:r>
              <w:rPr>
                <w:sz w:val="18"/>
              </w:rPr>
              <w:t>Kimlik doğrulama: 4 rol yönetimi</w:t>
            </w:r>
          </w:p>
        </w:tc>
      </w:tr>
      <w:tr>
        <w:tc>
          <w:tcPr>
            <w:tcW w:type="dxa" w:w="2592"/>
          </w:tcPr>
          <w:p>
            <w:pPr>
              <w:jc w:val="left"/>
            </w:pPr>
            <w:r>
              <w:rPr>
                <w:sz w:val="18"/>
              </w:rPr>
              <w:t>LoginPage.jsx</w:t>
            </w:r>
          </w:p>
        </w:tc>
        <w:tc>
          <w:tcPr>
            <w:tcW w:type="dxa" w:w="1728"/>
          </w:tcPr>
          <w:p>
            <w:pPr>
              <w:jc w:val="left"/>
            </w:pPr>
            <w:r>
              <w:rPr>
                <w:sz w:val="18"/>
              </w:rPr>
              <w:t>~80</w:t>
            </w:r>
          </w:p>
        </w:tc>
        <w:tc>
          <w:tcPr>
            <w:tcW w:type="dxa" w:w="4608"/>
          </w:tcPr>
          <w:p>
            <w:pPr>
              <w:jc w:val="left"/>
            </w:pPr>
            <w:r>
              <w:rPr>
                <w:sz w:val="18"/>
              </w:rPr>
              <w:t>Giriş sayfası: kullanıcı adı + şifre</w:t>
            </w:r>
          </w:p>
        </w:tc>
      </w:tr>
      <w:tr>
        <w:tc>
          <w:tcPr>
            <w:tcW w:type="dxa" w:w="2592"/>
            <w:shd w:fill="F2F8FD"/>
          </w:tcPr>
          <w:p>
            <w:pPr>
              <w:jc w:val="left"/>
            </w:pPr>
            <w:r>
              <w:rPr>
                <w:sz w:val="18"/>
              </w:rPr>
              <w:t>App.jsx</w:t>
            </w:r>
          </w:p>
        </w:tc>
        <w:tc>
          <w:tcPr>
            <w:tcW w:type="dxa" w:w="1728"/>
            <w:shd w:fill="F2F8FD"/>
          </w:tcPr>
          <w:p>
            <w:pPr>
              <w:jc w:val="left"/>
            </w:pPr>
            <w:r>
              <w:rPr>
                <w:sz w:val="18"/>
              </w:rPr>
              <w:t>~25</w:t>
            </w:r>
          </w:p>
        </w:tc>
        <w:tc>
          <w:tcPr>
            <w:tcW w:type="dxa" w:w="4608"/>
            <w:shd w:fill="F2F8FD"/>
          </w:tcPr>
          <w:p>
            <w:pPr>
              <w:jc w:val="left"/>
            </w:pPr>
            <w:r>
              <w:rPr>
                <w:sz w:val="18"/>
              </w:rPr>
              <w:t>Rota yönetimi: auth kontrolü</w:t>
            </w:r>
          </w:p>
        </w:tc>
      </w:tr>
      <w:tr>
        <w:tc>
          <w:tcPr>
            <w:tcW w:type="dxa" w:w="2592"/>
          </w:tcPr>
          <w:p>
            <w:pPr>
              <w:jc w:val="left"/>
            </w:pPr>
            <w:r>
              <w:rPr>
                <w:sz w:val="18"/>
              </w:rPr>
              <w:t>main.jsx</w:t>
            </w:r>
          </w:p>
        </w:tc>
        <w:tc>
          <w:tcPr>
            <w:tcW w:type="dxa" w:w="1728"/>
          </w:tcPr>
          <w:p>
            <w:pPr>
              <w:jc w:val="left"/>
            </w:pPr>
            <w:r>
              <w:rPr>
                <w:sz w:val="18"/>
              </w:rPr>
              <w:t>~10</w:t>
            </w:r>
          </w:p>
        </w:tc>
        <w:tc>
          <w:tcPr>
            <w:tcW w:type="dxa" w:w="4608"/>
          </w:tcPr>
          <w:p>
            <w:pPr>
              <w:jc w:val="left"/>
            </w:pPr>
            <w:r>
              <w:rPr>
                <w:sz w:val="18"/>
              </w:rPr>
              <w:t>Uygulama giriş noktası: React DOM</w:t>
            </w:r>
          </w:p>
        </w:tc>
      </w:tr>
    </w:tbl>
    <w:p/>
    <w:p>
      <w:pPr>
        <w:pStyle w:val="Heading2"/>
        <w:spacing w:before="240" w:after="120"/>
        <w:jc w:val="left"/>
      </w:pPr>
      <w:r>
        <w:rPr>
          <w:b/>
          <w:color w:val="1B4F72"/>
          <w:sz w:val="28"/>
        </w:rPr>
        <w:t>3.3 Firestore Veri Modeli</w:t>
      </w:r>
    </w:p>
    <w:p>
      <w:pPr>
        <w:spacing w:line="360" w:lineRule="auto" w:after="120"/>
        <w:jc w:val="both"/>
      </w:pPr>
      <w:r>
        <w:rPr>
          <w:b w:val="0"/>
          <w:i w:val="0"/>
          <w:color w:val="000000"/>
          <w:sz w:val="22"/>
        </w:rPr>
        <w:t>Tüm veriler Firestore'da 'arge' koleksiyonu altında 11 doküman halinde tutulmaktadır. Her doküman, belirli bir veri tipini temsil etmekte ve items veya data alanı içermektedir. Bu yapı, Firestore'un doküman boyutu sınırlamalarına uygun olup aynı zamanda onSnapshot ile tek seferde tüm koleksiyonun dinlenmesine olanak tanımaktadır.</w:t>
      </w:r>
    </w:p>
    <w:tbl>
      <w:tblPr>
        <w:tblStyle w:val="LightGrid-Accent1"/>
        <w:tblW w:type="auto" w:w="0"/>
        <w:tblLook w:firstColumn="1" w:firstRow="1" w:lastColumn="0" w:lastRow="0" w:noHBand="0" w:noVBand="1" w:val="04A0"/>
      </w:tblPr>
      <w:tblGrid>
        <w:gridCol w:w="2880"/>
        <w:gridCol w:w="2880"/>
        <w:gridCol w:w="2880"/>
      </w:tblGrid>
      <w:tr>
        <w:tc>
          <w:tcPr>
            <w:tcW w:type="dxa" w:w="2160"/>
            <w:shd w:fill="1B4F72"/>
          </w:tcPr>
          <w:p>
            <w:pPr>
              <w:jc w:val="center"/>
            </w:pPr>
            <w:r>
              <w:rPr>
                <w:b/>
                <w:color w:val="FFFFFF"/>
                <w:sz w:val="18"/>
              </w:rPr>
              <w:t>Doküman</w:t>
            </w:r>
          </w:p>
        </w:tc>
        <w:tc>
          <w:tcPr>
            <w:tcW w:type="dxa" w:w="2160"/>
            <w:shd w:fill="1B4F72"/>
          </w:tcPr>
          <w:p>
            <w:pPr>
              <w:jc w:val="center"/>
            </w:pPr>
            <w:r>
              <w:rPr>
                <w:b/>
                <w:color w:val="FFFFFF"/>
                <w:sz w:val="18"/>
              </w:rPr>
              <w:t>Yapı</w:t>
            </w:r>
          </w:p>
        </w:tc>
        <w:tc>
          <w:tcPr>
            <w:tcW w:type="dxa" w:w="4608"/>
            <w:shd w:fill="1B4F72"/>
          </w:tcPr>
          <w:p>
            <w:pPr>
              <w:jc w:val="center"/>
            </w:pPr>
            <w:r>
              <w:rPr>
                <w:b/>
                <w:color w:val="FFFFFF"/>
                <w:sz w:val="18"/>
              </w:rPr>
              <w:t>Açıklama</w:t>
            </w:r>
          </w:p>
        </w:tc>
      </w:tr>
      <w:tr>
        <w:tc>
          <w:tcPr>
            <w:tcW w:type="dxa" w:w="2160"/>
            <w:shd w:fill="F2F8FD"/>
          </w:tcPr>
          <w:p>
            <w:pPr>
              <w:jc w:val="left"/>
            </w:pPr>
            <w:r>
              <w:rPr>
                <w:sz w:val="18"/>
              </w:rPr>
              <w:t>researchers</w:t>
            </w:r>
          </w:p>
        </w:tc>
        <w:tc>
          <w:tcPr>
            <w:tcW w:type="dxa" w:w="2160"/>
            <w:shd w:fill="F2F8FD"/>
          </w:tcPr>
          <w:p>
            <w:pPr>
              <w:jc w:val="left"/>
            </w:pPr>
            <w:r>
              <w:rPr>
                <w:sz w:val="18"/>
              </w:rPr>
              <w:t>{ items: [...] }</w:t>
            </w:r>
          </w:p>
        </w:tc>
        <w:tc>
          <w:tcPr>
            <w:tcW w:type="dxa" w:w="4608"/>
            <w:shd w:fill="F2F8FD"/>
          </w:tcPr>
          <w:p>
            <w:pPr>
              <w:jc w:val="left"/>
            </w:pPr>
            <w:r>
              <w:rPr>
                <w:sz w:val="18"/>
              </w:rPr>
              <w:t>Tüm araştırmacı kayıtları</w:t>
            </w:r>
          </w:p>
        </w:tc>
      </w:tr>
      <w:tr>
        <w:tc>
          <w:tcPr>
            <w:tcW w:type="dxa" w:w="2160"/>
          </w:tcPr>
          <w:p>
            <w:pPr>
              <w:jc w:val="left"/>
            </w:pPr>
            <w:r>
              <w:rPr>
                <w:sz w:val="18"/>
              </w:rPr>
              <w:t>topics</w:t>
            </w:r>
          </w:p>
        </w:tc>
        <w:tc>
          <w:tcPr>
            <w:tcW w:type="dxa" w:w="2160"/>
          </w:tcPr>
          <w:p>
            <w:pPr>
              <w:jc w:val="left"/>
            </w:pPr>
            <w:r>
              <w:rPr>
                <w:sz w:val="18"/>
              </w:rPr>
              <w:t>{ items: [...] }</w:t>
            </w:r>
          </w:p>
        </w:tc>
        <w:tc>
          <w:tcPr>
            <w:tcW w:type="dxa" w:w="4608"/>
          </w:tcPr>
          <w:p>
            <w:pPr>
              <w:jc w:val="left"/>
            </w:pPr>
            <w:r>
              <w:rPr>
                <w:sz w:val="18"/>
              </w:rPr>
              <w:t>Araştırma konuları</w:t>
            </w:r>
          </w:p>
        </w:tc>
      </w:tr>
      <w:tr>
        <w:tc>
          <w:tcPr>
            <w:tcW w:type="dxa" w:w="2160"/>
            <w:shd w:fill="F2F8FD"/>
          </w:tcPr>
          <w:p>
            <w:pPr>
              <w:jc w:val="left"/>
            </w:pPr>
            <w:r>
              <w:rPr>
                <w:sz w:val="18"/>
              </w:rPr>
              <w:t>projects</w:t>
            </w:r>
          </w:p>
        </w:tc>
        <w:tc>
          <w:tcPr>
            <w:tcW w:type="dxa" w:w="2160"/>
            <w:shd w:fill="F2F8FD"/>
          </w:tcPr>
          <w:p>
            <w:pPr>
              <w:jc w:val="left"/>
            </w:pPr>
            <w:r>
              <w:rPr>
                <w:sz w:val="18"/>
              </w:rPr>
              <w:t>{ items: [...] }</w:t>
            </w:r>
          </w:p>
        </w:tc>
        <w:tc>
          <w:tcPr>
            <w:tcW w:type="dxa" w:w="4608"/>
            <w:shd w:fill="F2F8FD"/>
          </w:tcPr>
          <w:p>
            <w:pPr>
              <w:jc w:val="left"/>
            </w:pPr>
            <w:r>
              <w:rPr>
                <w:sz w:val="18"/>
              </w:rPr>
              <w:t>Projeler ve bağlı konular</w:t>
            </w:r>
          </w:p>
        </w:tc>
      </w:tr>
      <w:tr>
        <w:tc>
          <w:tcPr>
            <w:tcW w:type="dxa" w:w="2160"/>
          </w:tcPr>
          <w:p>
            <w:pPr>
              <w:jc w:val="left"/>
            </w:pPr>
            <w:r>
              <w:rPr>
                <w:sz w:val="18"/>
              </w:rPr>
              <w:t>quicklinks</w:t>
            </w:r>
          </w:p>
        </w:tc>
        <w:tc>
          <w:tcPr>
            <w:tcW w:type="dxa" w:w="2160"/>
          </w:tcPr>
          <w:p>
            <w:pPr>
              <w:jc w:val="left"/>
            </w:pPr>
            <w:r>
              <w:rPr>
                <w:sz w:val="18"/>
              </w:rPr>
              <w:t>{ items: [...] }</w:t>
            </w:r>
          </w:p>
        </w:tc>
        <w:tc>
          <w:tcPr>
            <w:tcW w:type="dxa" w:w="4608"/>
          </w:tcPr>
          <w:p>
            <w:pPr>
              <w:jc w:val="left"/>
            </w:pPr>
            <w:r>
              <w:rPr>
                <w:sz w:val="18"/>
              </w:rPr>
              <w:t>Hızlı erişim bağlantıları</w:t>
            </w:r>
          </w:p>
        </w:tc>
      </w:tr>
      <w:tr>
        <w:tc>
          <w:tcPr>
            <w:tcW w:type="dxa" w:w="2160"/>
            <w:shd w:fill="F2F8FD"/>
          </w:tcPr>
          <w:p>
            <w:pPr>
              <w:jc w:val="left"/>
            </w:pPr>
            <w:r>
              <w:rPr>
                <w:sz w:val="18"/>
              </w:rPr>
              <w:t>cfg_roles</w:t>
            </w:r>
          </w:p>
        </w:tc>
        <w:tc>
          <w:tcPr>
            <w:tcW w:type="dxa" w:w="2160"/>
            <w:shd w:fill="F2F8FD"/>
          </w:tcPr>
          <w:p>
            <w:pPr>
              <w:jc w:val="left"/>
            </w:pPr>
            <w:r>
              <w:rPr>
                <w:sz w:val="18"/>
              </w:rPr>
              <w:t>{ data: {...} }</w:t>
            </w:r>
          </w:p>
        </w:tc>
        <w:tc>
          <w:tcPr>
            <w:tcW w:type="dxa" w:w="4608"/>
            <w:shd w:fill="F2F8FD"/>
          </w:tcPr>
          <w:p>
            <w:pPr>
              <w:jc w:val="left"/>
            </w:pPr>
            <w:r>
              <w:rPr>
                <w:sz w:val="18"/>
              </w:rPr>
              <w:t>Araştırmacı rolleri</w:t>
            </w:r>
          </w:p>
        </w:tc>
      </w:tr>
      <w:tr>
        <w:tc>
          <w:tcPr>
            <w:tcW w:type="dxa" w:w="2160"/>
          </w:tcPr>
          <w:p>
            <w:pPr>
              <w:jc w:val="left"/>
            </w:pPr>
            <w:r>
              <w:rPr>
                <w:sz w:val="18"/>
              </w:rPr>
              <w:t>cfg_statuses</w:t>
            </w:r>
          </w:p>
        </w:tc>
        <w:tc>
          <w:tcPr>
            <w:tcW w:type="dxa" w:w="2160"/>
          </w:tcPr>
          <w:p>
            <w:pPr>
              <w:jc w:val="left"/>
            </w:pPr>
            <w:r>
              <w:rPr>
                <w:sz w:val="18"/>
              </w:rPr>
              <w:t>{ data: {...} }</w:t>
            </w:r>
          </w:p>
        </w:tc>
        <w:tc>
          <w:tcPr>
            <w:tcW w:type="dxa" w:w="4608"/>
          </w:tcPr>
          <w:p>
            <w:pPr>
              <w:jc w:val="left"/>
            </w:pPr>
            <w:r>
              <w:rPr>
                <w:sz w:val="18"/>
              </w:rPr>
              <w:t>Konu/proje durum tanımları</w:t>
            </w:r>
          </w:p>
        </w:tc>
      </w:tr>
      <w:tr>
        <w:tc>
          <w:tcPr>
            <w:tcW w:type="dxa" w:w="2160"/>
            <w:shd w:fill="F2F8FD"/>
          </w:tcPr>
          <w:p>
            <w:pPr>
              <w:jc w:val="left"/>
            </w:pPr>
            <w:r>
              <w:rPr>
                <w:sz w:val="18"/>
              </w:rPr>
              <w:t>cfg_priorities</w:t>
            </w:r>
          </w:p>
        </w:tc>
        <w:tc>
          <w:tcPr>
            <w:tcW w:type="dxa" w:w="2160"/>
            <w:shd w:fill="F2F8FD"/>
          </w:tcPr>
          <w:p>
            <w:pPr>
              <w:jc w:val="left"/>
            </w:pPr>
            <w:r>
              <w:rPr>
                <w:sz w:val="18"/>
              </w:rPr>
              <w:t>{ data: {...} }</w:t>
            </w:r>
          </w:p>
        </w:tc>
        <w:tc>
          <w:tcPr>
            <w:tcW w:type="dxa" w:w="4608"/>
            <w:shd w:fill="F2F8FD"/>
          </w:tcPr>
          <w:p>
            <w:pPr>
              <w:jc w:val="left"/>
            </w:pPr>
            <w:r>
              <w:rPr>
                <w:sz w:val="18"/>
              </w:rPr>
              <w:t>Öncelik seviyeleri</w:t>
            </w:r>
          </w:p>
        </w:tc>
      </w:tr>
      <w:tr>
        <w:tc>
          <w:tcPr>
            <w:tcW w:type="dxa" w:w="2160"/>
          </w:tcPr>
          <w:p>
            <w:pPr>
              <w:jc w:val="left"/>
            </w:pPr>
            <w:r>
              <w:rPr>
                <w:sz w:val="18"/>
              </w:rPr>
              <w:t>cfg_ptypes</w:t>
            </w:r>
          </w:p>
        </w:tc>
        <w:tc>
          <w:tcPr>
            <w:tcW w:type="dxa" w:w="2160"/>
          </w:tcPr>
          <w:p>
            <w:pPr>
              <w:jc w:val="left"/>
            </w:pPr>
            <w:r>
              <w:rPr>
                <w:sz w:val="18"/>
              </w:rPr>
              <w:t>{ items: [...] }</w:t>
            </w:r>
          </w:p>
        </w:tc>
        <w:tc>
          <w:tcPr>
            <w:tcW w:type="dxa" w:w="4608"/>
          </w:tcPr>
          <w:p>
            <w:pPr>
              <w:jc w:val="left"/>
            </w:pPr>
            <w:r>
              <w:rPr>
                <w:sz w:val="18"/>
              </w:rPr>
              <w:t>Proje türleri</w:t>
            </w:r>
          </w:p>
        </w:tc>
      </w:tr>
      <w:tr>
        <w:tc>
          <w:tcPr>
            <w:tcW w:type="dxa" w:w="2160"/>
            <w:shd w:fill="F2F8FD"/>
          </w:tcPr>
          <w:p>
            <w:pPr>
              <w:jc w:val="left"/>
            </w:pPr>
            <w:r>
              <w:rPr>
                <w:sz w:val="18"/>
              </w:rPr>
              <w:t>cfg_categories</w:t>
            </w:r>
          </w:p>
        </w:tc>
        <w:tc>
          <w:tcPr>
            <w:tcW w:type="dxa" w:w="2160"/>
            <w:shd w:fill="F2F8FD"/>
          </w:tcPr>
          <w:p>
            <w:pPr>
              <w:jc w:val="left"/>
            </w:pPr>
            <w:r>
              <w:rPr>
                <w:sz w:val="18"/>
              </w:rPr>
              <w:t>{ items: [...] }</w:t>
            </w:r>
          </w:p>
        </w:tc>
        <w:tc>
          <w:tcPr>
            <w:tcW w:type="dxa" w:w="4608"/>
            <w:shd w:fill="F2F8FD"/>
          </w:tcPr>
          <w:p>
            <w:pPr>
              <w:jc w:val="left"/>
            </w:pPr>
            <w:r>
              <w:rPr>
                <w:sz w:val="18"/>
              </w:rPr>
              <w:t>Konu kategorileri</w:t>
            </w:r>
          </w:p>
        </w:tc>
      </w:tr>
      <w:tr>
        <w:tc>
          <w:tcPr>
            <w:tcW w:type="dxa" w:w="2160"/>
          </w:tcPr>
          <w:p>
            <w:pPr>
              <w:jc w:val="left"/>
            </w:pPr>
            <w:r>
              <w:rPr>
                <w:sz w:val="18"/>
              </w:rPr>
              <w:t>cfg_degrees</w:t>
            </w:r>
          </w:p>
        </w:tc>
        <w:tc>
          <w:tcPr>
            <w:tcW w:type="dxa" w:w="2160"/>
          </w:tcPr>
          <w:p>
            <w:pPr>
              <w:jc w:val="left"/>
            </w:pPr>
            <w:r>
              <w:rPr>
                <w:sz w:val="18"/>
              </w:rPr>
              <w:t>{ items: [...] }</w:t>
            </w:r>
          </w:p>
        </w:tc>
        <w:tc>
          <w:tcPr>
            <w:tcW w:type="dxa" w:w="4608"/>
          </w:tcPr>
          <w:p>
            <w:pPr>
              <w:jc w:val="left"/>
            </w:pPr>
            <w:r>
              <w:rPr>
                <w:sz w:val="18"/>
              </w:rPr>
              <w:t>Akademik dereceler</w:t>
            </w:r>
          </w:p>
        </w:tc>
      </w:tr>
      <w:tr>
        <w:tc>
          <w:tcPr>
            <w:tcW w:type="dxa" w:w="2160"/>
            <w:shd w:fill="F2F8FD"/>
          </w:tcPr>
          <w:p>
            <w:pPr>
              <w:jc w:val="left"/>
            </w:pPr>
            <w:r>
              <w:rPr>
                <w:sz w:val="18"/>
              </w:rPr>
              <w:t>cfg_edustatus</w:t>
            </w:r>
          </w:p>
        </w:tc>
        <w:tc>
          <w:tcPr>
            <w:tcW w:type="dxa" w:w="2160"/>
            <w:shd w:fill="F2F8FD"/>
          </w:tcPr>
          <w:p>
            <w:pPr>
              <w:jc w:val="left"/>
            </w:pPr>
            <w:r>
              <w:rPr>
                <w:sz w:val="18"/>
              </w:rPr>
              <w:t>{ items: [...] }</w:t>
            </w:r>
          </w:p>
        </w:tc>
        <w:tc>
          <w:tcPr>
            <w:tcW w:type="dxa" w:w="4608"/>
            <w:shd w:fill="F2F8FD"/>
          </w:tcPr>
          <w:p>
            <w:pPr>
              <w:jc w:val="left"/>
            </w:pPr>
            <w:r>
              <w:rPr>
                <w:sz w:val="18"/>
              </w:rPr>
              <w:t>Eğitim durumları</w:t>
            </w:r>
          </w:p>
        </w:tc>
      </w:tr>
    </w:tbl>
    <w:p/>
    <w:p>
      <w:pPr>
        <w:pStyle w:val="Heading2"/>
        <w:spacing w:before="240" w:after="120"/>
        <w:jc w:val="left"/>
      </w:pPr>
      <w:r>
        <w:rPr>
          <w:b/>
          <w:color w:val="1B4F72"/>
          <w:sz w:val="28"/>
        </w:rPr>
        <w:t>3.4 Varlık İlişki Modeli</w:t>
      </w:r>
    </w:p>
    <w:p>
      <w:pPr>
        <w:spacing w:line="360" w:lineRule="auto" w:after="120"/>
        <w:jc w:val="both"/>
      </w:pPr>
      <w:r>
        <w:rPr>
          <w:b w:val="0"/>
          <w:i w:val="0"/>
          <w:color w:val="000000"/>
          <w:sz w:val="22"/>
        </w:rPr>
        <w:t>Sistemdeki üç ana varlık (araştırmacı, konu, proje) arasında çok-çok (many-to-many) ilişkiler bulunmaktadır. Bu ilişkiler, her varlığın kendi dokümanı içinde referans dizileri ile temsil edilmektedir. İlişki modeli, çift yönlü senkronizasyon mekanizmasının temelini oluşturmaktadır.</w:t>
      </w:r>
    </w:p>
    <w:p>
      <w:pPr>
        <w:spacing w:line="360" w:lineRule="auto" w:after="120"/>
        <w:jc w:val="both"/>
      </w:pPr>
      <w:r>
        <w:rPr>
          <w:b/>
          <w:sz w:val="22"/>
        </w:rPr>
        <w:t xml:space="preserve">Araştırmacı ↔ Konu: </w:t>
      </w:r>
      <w:r>
        <w:rPr>
          <w:sz w:val="22"/>
        </w:rPr>
        <w:t>Bir konu birden fazla araştırmacıya sahip olabilmektedir. Her ilişki rol ve isIdeaOwner (fikir sahibi) bayrağı taşımaktadır. Araştırmacı bir konudan çıkarıldığında, bağlı projelerdeki varlığı da gözden geçirilmektedir.</w:t>
      </w:r>
    </w:p>
    <w:p>
      <w:pPr>
        <w:spacing w:line="360" w:lineRule="auto" w:after="120"/>
        <w:jc w:val="both"/>
      </w:pPr>
      <w:r>
        <w:rPr>
          <w:b/>
          <w:sz w:val="22"/>
        </w:rPr>
        <w:t xml:space="preserve">Konu ↔ Proje: </w:t>
      </w:r>
      <w:r>
        <w:rPr>
          <w:sz w:val="22"/>
        </w:rPr>
        <w:t>Bir proje en az bir konuya bağlı olmak zorundadır; bu, sistemin temel iş kurallarından biridir. Bir konu birden fazla projede yer alabilmekte ve projeye konudan gelen araştırmacılar otomatik olarak eklenmektedir.</w:t>
      </w:r>
    </w:p>
    <w:p>
      <w:pPr>
        <w:spacing w:line="360" w:lineRule="auto" w:after="120"/>
        <w:jc w:val="both"/>
      </w:pPr>
      <w:r>
        <w:rPr>
          <w:b/>
          <w:sz w:val="22"/>
        </w:rPr>
        <w:t xml:space="preserve">Araştırmacı ↔ Proje: </w:t>
      </w:r>
      <w:r>
        <w:rPr>
          <w:sz w:val="22"/>
        </w:rPr>
        <w:t>Araştırmacılar projeye hem doğrudan hem de bağlı konular üzerinden katılabilmektedir. Konudan gelen araştırmacılar, konu-proje ilişkisi kesildiğinde otomatik olarak temizlenmektedir.</w:t>
      </w:r>
    </w:p>
    <w:p>
      <w:r>
        <w:br w:type="page"/>
      </w:r>
    </w:p>
    <w:p>
      <w:pPr>
        <w:pStyle w:val="Heading1"/>
        <w:spacing w:before="240" w:after="120"/>
        <w:jc w:val="left"/>
      </w:pPr>
      <w:r>
        <w:rPr>
          <w:b/>
          <w:color w:val="1B4F72"/>
          <w:sz w:val="36"/>
        </w:rPr>
        <w:t>4. Uygulama Bileşen Ağacı ve Özellikler</w:t>
      </w:r>
    </w:p>
    <w:p>
      <w:pPr>
        <w:spacing w:line="360" w:lineRule="auto" w:after="120"/>
        <w:jc w:val="both"/>
      </w:pPr>
      <w:r>
        <w:rPr>
          <w:b w:val="0"/>
          <w:i w:val="0"/>
          <w:color w:val="000000"/>
          <w:sz w:val="22"/>
        </w:rPr>
        <w:t>Bu bölümde, Dashboard uygulamasının bileşen hiyerarşisi ağaç yapısı olarak sunulmakta ve her bir bileşenin işlevi açıklanmaktadır. Uygulama, 20'den fazla özelleştirilmiş React bileşeninden oluşmakta olup tamamı Dashboard.jsx dosyası içinde tanımlanmıştır.</w:t>
      </w:r>
    </w:p>
    <w:p>
      <w:pPr>
        <w:pStyle w:val="Heading2"/>
        <w:spacing w:before="240" w:after="120"/>
        <w:jc w:val="left"/>
      </w:pPr>
      <w:r>
        <w:rPr>
          <w:b/>
          <w:color w:val="1B4F72"/>
          <w:sz w:val="28"/>
        </w:rPr>
        <w:t>4.1 Bileşen Hiyerarşisi (Ağaç Yapısı)</w:t>
      </w:r>
    </w:p>
    <w:p>
      <w:pPr>
        <w:spacing w:line="360" w:lineRule="auto" w:after="120"/>
        <w:jc w:val="both"/>
      </w:pPr>
      <w:r>
        <w:rPr>
          <w:b w:val="0"/>
          <w:i w:val="0"/>
          <w:color w:val="000000"/>
          <w:sz w:val="22"/>
        </w:rPr>
        <w:t>Aşağıdaki şema, uygulamadaki tüm bileşenleri ve aralarındaki hiyerarşik ilişkiyi göstermektedir. Kök bileşen olan ArGeDashboard, tüm state yönetimini ve Firestore senkronizasyonunu üstlenmekte; alt bileşenler ise belirli UI ve iş mantığı sorumluluklarını taşımaktadır.</w:t>
      </w:r>
    </w:p>
    <w:p>
      <w:pPr>
        <w:spacing w:line="288" w:lineRule="auto" w:after="40"/>
      </w:pPr>
      <w:r>
        <w:rPr>
          <w:color w:val="1B4F72"/>
          <w:sz w:val="18"/>
        </w:rPr>
        <w:t>ArGeDashboard (Ana Bileşen — ~7.650 satır)</w:t>
      </w:r>
    </w:p>
    <w:p>
      <w:pPr>
        <w:spacing w:line="288" w:lineRule="auto" w:after="40"/>
      </w:pPr>
      <w:r>
        <w:rPr>
          <w:color w:val="1B4F72"/>
          <w:sz w:val="18"/>
        </w:rPr>
        <w:t>├── Header Bar (Üst menü, arama, durum göstergeleri)</w:t>
      </w:r>
    </w:p>
    <w:p>
      <w:pPr>
        <w:spacing w:line="288" w:lineRule="auto" w:after="40"/>
      </w:pPr>
      <w:r>
        <w:rPr>
          <w:color w:val="1B4F72"/>
          <w:sz w:val="18"/>
        </w:rPr>
        <w:t>│   ├── Firestore Bağlantı Durumu (yeşil/kırmızı gösterge)</w:t>
      </w:r>
    </w:p>
    <w:p>
      <w:pPr>
        <w:spacing w:line="288" w:lineRule="auto" w:after="40"/>
      </w:pPr>
      <w:r>
        <w:rPr>
          <w:color w:val="1B4F72"/>
          <w:sz w:val="18"/>
        </w:rPr>
        <w:t>│   ├── Kayıt Durumu (kaydediliyor/kaydedildi)</w:t>
      </w:r>
    </w:p>
    <w:p>
      <w:pPr>
        <w:spacing w:line="288" w:lineRule="auto" w:after="40"/>
      </w:pPr>
      <w:r>
        <w:rPr>
          <w:color w:val="1B4F72"/>
          <w:sz w:val="18"/>
        </w:rPr>
        <w:t>│   ├── DeadlinePanel (zil ikonu — yaklaşan son tarihler)</w:t>
      </w:r>
    </w:p>
    <w:p>
      <w:pPr>
        <w:spacing w:line="288" w:lineRule="auto" w:after="40"/>
      </w:pPr>
      <w:r>
        <w:rPr>
          <w:color w:val="1B4F72"/>
          <w:sz w:val="18"/>
        </w:rPr>
        <w:t>│   ├── CalendarModal (takvim görünümü — proje zaman çizelgesi)</w:t>
      </w:r>
    </w:p>
    <w:p>
      <w:pPr>
        <w:spacing w:line="288" w:lineRule="auto" w:after="40"/>
      </w:pPr>
      <w:r>
        <w:rPr>
          <w:color w:val="1B4F72"/>
          <w:sz w:val="18"/>
        </w:rPr>
        <w:t>│   ├── QuickLinksPanel (hızlı erişim bağlantıları)</w:t>
      </w:r>
    </w:p>
    <w:p>
      <w:pPr>
        <w:spacing w:line="288" w:lineRule="auto" w:after="40"/>
      </w:pPr>
      <w:r>
        <w:rPr>
          <w:color w:val="1B4F72"/>
          <w:sz w:val="18"/>
        </w:rPr>
        <w:t>│   ├── Çevrimiçi Kullanıcılar (Google Docs tarzı avatar listesi)</w:t>
      </w:r>
    </w:p>
    <w:p>
      <w:pPr>
        <w:spacing w:line="288" w:lineRule="auto" w:after="40"/>
      </w:pPr>
      <w:r>
        <w:rPr>
          <w:color w:val="1B4F72"/>
          <w:sz w:val="18"/>
        </w:rPr>
        <w:t>│   └── Profil / Çıkış</w:t>
      </w:r>
    </w:p>
    <w:p>
      <w:pPr>
        <w:spacing w:line="288" w:lineRule="auto" w:after="40"/>
      </w:pPr>
      <w:r>
        <w:rPr>
          <w:color w:val="1B4F72"/>
          <w:sz w:val="18"/>
        </w:rPr>
        <w:t>├── Sol Sütun: Araştırmacılar</w:t>
      </w:r>
    </w:p>
    <w:p>
      <w:pPr>
        <w:spacing w:line="288" w:lineRule="auto" w:after="40"/>
      </w:pPr>
      <w:r>
        <w:rPr>
          <w:color w:val="1B4F72"/>
          <w:sz w:val="18"/>
        </w:rPr>
        <w:t>│   ├── Filtre Çubuğu (kurum, AÖF üyelik, gelişmiş filtreler)</w:t>
      </w:r>
    </w:p>
    <w:p>
      <w:pPr>
        <w:spacing w:line="288" w:lineRule="auto" w:after="40"/>
      </w:pPr>
      <w:r>
        <w:rPr>
          <w:color w:val="1B4F72"/>
          <w:sz w:val="18"/>
        </w:rPr>
        <w:t>│   ├── ResearcherCard (kişi kartı — sürüklenebilir)</w:t>
      </w:r>
    </w:p>
    <w:p>
      <w:pPr>
        <w:spacing w:line="288" w:lineRule="auto" w:after="40"/>
      </w:pPr>
      <w:r>
        <w:rPr>
          <w:color w:val="1B4F72"/>
          <w:sz w:val="18"/>
        </w:rPr>
        <w:t>│   │   ├── Ad-soyad, unvan, eğitim durumu</w:t>
      </w:r>
    </w:p>
    <w:p>
      <w:pPr>
        <w:spacing w:line="288" w:lineRule="auto" w:after="40"/>
      </w:pPr>
      <w:r>
        <w:rPr>
          <w:color w:val="1B4F72"/>
          <w:sz w:val="18"/>
        </w:rPr>
        <w:t>│   │   ├── İlgi alanları (etiketler)</w:t>
      </w:r>
    </w:p>
    <w:p>
      <w:pPr>
        <w:spacing w:line="288" w:lineRule="auto" w:after="40"/>
      </w:pPr>
      <w:r>
        <w:rPr>
          <w:color w:val="1B4F72"/>
          <w:sz w:val="18"/>
        </w:rPr>
        <w:t>│   │   ├── Bağlı konu/proje sayıları</w:t>
      </w:r>
    </w:p>
    <w:p>
      <w:pPr>
        <w:spacing w:line="288" w:lineRule="auto" w:after="40"/>
      </w:pPr>
      <w:r>
        <w:rPr>
          <w:color w:val="1B4F72"/>
          <w:sz w:val="18"/>
        </w:rPr>
        <w:t>│   │   └── Proje türü istatistikleri (badge)</w:t>
      </w:r>
    </w:p>
    <w:p>
      <w:pPr>
        <w:spacing w:line="288" w:lineRule="auto" w:after="40"/>
      </w:pPr>
      <w:r>
        <w:rPr>
          <w:color w:val="1B4F72"/>
          <w:sz w:val="18"/>
        </w:rPr>
        <w:t>│   └── ResearcherDetailModal (kişi detay — düzenleme)</w:t>
      </w:r>
    </w:p>
    <w:p>
      <w:pPr>
        <w:spacing w:line="288" w:lineRule="auto" w:after="40"/>
      </w:pPr>
      <w:r>
        <w:rPr>
          <w:color w:val="1B4F72"/>
          <w:sz w:val="18"/>
        </w:rPr>
        <w:t>│       ├── Kişisel bilgiler formu</w:t>
      </w:r>
    </w:p>
    <w:p>
      <w:pPr>
        <w:spacing w:line="288" w:lineRule="auto" w:after="40"/>
      </w:pPr>
      <w:r>
        <w:rPr>
          <w:color w:val="1B4F72"/>
          <w:sz w:val="18"/>
        </w:rPr>
        <w:t>│       ├── Eğitim bilgileri</w:t>
      </w:r>
    </w:p>
    <w:p>
      <w:pPr>
        <w:spacing w:line="288" w:lineRule="auto" w:after="40"/>
      </w:pPr>
      <w:r>
        <w:rPr>
          <w:color w:val="1B4F72"/>
          <w:sz w:val="18"/>
        </w:rPr>
        <w:t>│       ├── Bağlı konular/projeler listesi</w:t>
      </w:r>
    </w:p>
    <w:p>
      <w:pPr>
        <w:spacing w:line="288" w:lineRule="auto" w:after="40"/>
      </w:pPr>
      <w:r>
        <w:rPr>
          <w:color w:val="1B4F72"/>
          <w:sz w:val="18"/>
        </w:rPr>
        <w:t>│       └── Silme onayı</w:t>
      </w:r>
    </w:p>
    <w:p>
      <w:pPr>
        <w:spacing w:line="288" w:lineRule="auto" w:after="40"/>
      </w:pPr>
      <w:r>
        <w:rPr>
          <w:color w:val="1B4F72"/>
          <w:sz w:val="18"/>
        </w:rPr>
        <w:t>├── Orta Sütun: Konular</w:t>
      </w:r>
    </w:p>
    <w:p>
      <w:pPr>
        <w:spacing w:line="288" w:lineRule="auto" w:after="40"/>
      </w:pPr>
      <w:r>
        <w:rPr>
          <w:color w:val="1B4F72"/>
          <w:sz w:val="18"/>
        </w:rPr>
        <w:t>│   ├── Filtre Çubuğu (durum, öncelik, gelişmiş filtreler)</w:t>
      </w:r>
    </w:p>
    <w:p>
      <w:pPr>
        <w:spacing w:line="288" w:lineRule="auto" w:after="40"/>
      </w:pPr>
      <w:r>
        <w:rPr>
          <w:color w:val="1B4F72"/>
          <w:sz w:val="18"/>
        </w:rPr>
        <w:t>│   ├── TopicCard (konu kartı — sürükle-bırak hedefi)</w:t>
      </w:r>
    </w:p>
    <w:p>
      <w:pPr>
        <w:spacing w:line="288" w:lineRule="auto" w:after="40"/>
      </w:pPr>
      <w:r>
        <w:rPr>
          <w:color w:val="1B4F72"/>
          <w:sz w:val="18"/>
        </w:rPr>
        <w:t>│   │   ├── Başlık, kategori, durum etiketi</w:t>
      </w:r>
    </w:p>
    <w:p>
      <w:pPr>
        <w:spacing w:line="288" w:lineRule="auto" w:after="40"/>
      </w:pPr>
      <w:r>
        <w:rPr>
          <w:color w:val="1B4F72"/>
          <w:sz w:val="18"/>
        </w:rPr>
        <w:t>│   │   ├── Öncelik renk kodu</w:t>
      </w:r>
    </w:p>
    <w:p>
      <w:pPr>
        <w:spacing w:line="288" w:lineRule="auto" w:after="40"/>
      </w:pPr>
      <w:r>
        <w:rPr>
          <w:color w:val="1B4F72"/>
          <w:sz w:val="18"/>
        </w:rPr>
        <w:t>│   │   ├── Araştırmacı avatarları</w:t>
      </w:r>
    </w:p>
    <w:p>
      <w:pPr>
        <w:spacing w:line="288" w:lineRule="auto" w:after="40"/>
      </w:pPr>
      <w:r>
        <w:rPr>
          <w:color w:val="1B4F72"/>
          <w:sz w:val="18"/>
        </w:rPr>
        <w:t>│   │   └── Fikir sahibi göstergesi (💡)</w:t>
      </w:r>
    </w:p>
    <w:p>
      <w:pPr>
        <w:spacing w:line="288" w:lineRule="auto" w:after="40"/>
      </w:pPr>
      <w:r>
        <w:rPr>
          <w:color w:val="1B4F72"/>
          <w:sz w:val="18"/>
        </w:rPr>
        <w:t>│   └── DetailModal (konu detay — düzenleme)</w:t>
      </w:r>
    </w:p>
    <w:p>
      <w:pPr>
        <w:spacing w:line="288" w:lineRule="auto" w:after="40"/>
      </w:pPr>
      <w:r>
        <w:rPr>
          <w:color w:val="1B4F72"/>
          <w:sz w:val="18"/>
        </w:rPr>
        <w:t>│       ├── Temel bilgiler sekmesi</w:t>
      </w:r>
    </w:p>
    <w:p>
      <w:pPr>
        <w:spacing w:line="288" w:lineRule="auto" w:after="40"/>
      </w:pPr>
      <w:r>
        <w:rPr>
          <w:color w:val="1B4F72"/>
          <w:sz w:val="18"/>
        </w:rPr>
        <w:t>│       ├── Araştırmacı/Rol sekmesi (rol atama, fikir sahibi)</w:t>
      </w:r>
    </w:p>
    <w:p>
      <w:pPr>
        <w:spacing w:line="288" w:lineRule="auto" w:after="40"/>
      </w:pPr>
      <w:r>
        <w:rPr>
          <w:color w:val="1B4F72"/>
          <w:sz w:val="18"/>
        </w:rPr>
        <w:t>│       └── Görevler sekmesi (görev ekleme/tamamlama)</w:t>
      </w:r>
    </w:p>
    <w:p>
      <w:pPr>
        <w:spacing w:line="288" w:lineRule="auto" w:after="40"/>
      </w:pPr>
      <w:r>
        <w:rPr>
          <w:color w:val="1B4F72"/>
          <w:sz w:val="18"/>
        </w:rPr>
        <w:t>├── Sağ Sütun: Projeler</w:t>
      </w:r>
    </w:p>
    <w:p>
      <w:pPr>
        <w:spacing w:line="288" w:lineRule="auto" w:after="40"/>
      </w:pPr>
      <w:r>
        <w:rPr>
          <w:color w:val="1B4F72"/>
          <w:sz w:val="18"/>
        </w:rPr>
        <w:t>│   ├── Filtre Çubuğu (durum, öncelik, gelişmiş filtreler)</w:t>
      </w:r>
    </w:p>
    <w:p>
      <w:pPr>
        <w:spacing w:line="288" w:lineRule="auto" w:after="40"/>
      </w:pPr>
      <w:r>
        <w:rPr>
          <w:color w:val="1B4F72"/>
          <w:sz w:val="18"/>
        </w:rPr>
        <w:t>│   ├── ProjectCard (proje kartı)</w:t>
      </w:r>
    </w:p>
    <w:p>
      <w:pPr>
        <w:spacing w:line="288" w:lineRule="auto" w:after="40"/>
      </w:pPr>
      <w:r>
        <w:rPr>
          <w:color w:val="1B4F72"/>
          <w:sz w:val="18"/>
        </w:rPr>
        <w:t>│   │   ├── Proje adı, türü, durumu</w:t>
      </w:r>
    </w:p>
    <w:p>
      <w:pPr>
        <w:spacing w:line="288" w:lineRule="auto" w:after="40"/>
      </w:pPr>
      <w:r>
        <w:rPr>
          <w:color w:val="1B4F72"/>
          <w:sz w:val="18"/>
        </w:rPr>
        <w:t>│   │   ├── Bağlı konu etiketleri</w:t>
      </w:r>
    </w:p>
    <w:p>
      <w:pPr>
        <w:spacing w:line="288" w:lineRule="auto" w:after="40"/>
      </w:pPr>
      <w:r>
        <w:rPr>
          <w:color w:val="1B4F72"/>
          <w:sz w:val="18"/>
        </w:rPr>
        <w:t>│   │   ├── Bütçe ve tarih bilgisi</w:t>
      </w:r>
    </w:p>
    <w:p>
      <w:pPr>
        <w:spacing w:line="288" w:lineRule="auto" w:after="40"/>
      </w:pPr>
      <w:r>
        <w:rPr>
          <w:color w:val="1B4F72"/>
          <w:sz w:val="18"/>
        </w:rPr>
        <w:t>│   │   └── Araştırmacı avatarları + fikir sahipleri</w:t>
      </w:r>
    </w:p>
    <w:p>
      <w:pPr>
        <w:spacing w:line="288" w:lineRule="auto" w:after="40"/>
      </w:pPr>
      <w:r>
        <w:rPr>
          <w:color w:val="1B4F72"/>
          <w:sz w:val="18"/>
        </w:rPr>
        <w:t>│   └── DetailModal (proje detay — düzenleme)</w:t>
      </w:r>
    </w:p>
    <w:p>
      <w:pPr>
        <w:spacing w:line="288" w:lineRule="auto" w:after="40"/>
      </w:pPr>
      <w:r>
        <w:rPr>
          <w:color w:val="1B4F72"/>
          <w:sz w:val="18"/>
        </w:rPr>
        <w:t>│       ├── Temel bilgiler + bağlı konular</w:t>
      </w:r>
    </w:p>
    <w:p>
      <w:pPr>
        <w:spacing w:line="288" w:lineRule="auto" w:after="40"/>
      </w:pPr>
      <w:r>
        <w:rPr>
          <w:color w:val="1B4F72"/>
          <w:sz w:val="18"/>
        </w:rPr>
        <w:t>│       ├── Araştırmacı/Rol sekmesi</w:t>
      </w:r>
    </w:p>
    <w:p>
      <w:pPr>
        <w:spacing w:line="288" w:lineRule="auto" w:after="40"/>
      </w:pPr>
      <w:r>
        <w:rPr>
          <w:color w:val="1B4F72"/>
          <w:sz w:val="18"/>
        </w:rPr>
        <w:t>│       └── Görevler sekmesi</w:t>
      </w:r>
    </w:p>
    <w:p>
      <w:pPr>
        <w:spacing w:line="288" w:lineRule="auto" w:after="40"/>
      </w:pPr>
      <w:r>
        <w:rPr>
          <w:color w:val="1B4F72"/>
          <w:sz w:val="18"/>
        </w:rPr>
        <w:t>├── Modallar</w:t>
      </w:r>
    </w:p>
    <w:p>
      <w:pPr>
        <w:spacing w:line="288" w:lineRule="auto" w:after="40"/>
      </w:pPr>
      <w:r>
        <w:rPr>
          <w:color w:val="1B4F72"/>
          <w:sz w:val="18"/>
        </w:rPr>
        <w:t>│   ├── AddItemModal (araştırmacı/konu/proje ekleme formu)</w:t>
      </w:r>
    </w:p>
    <w:p>
      <w:pPr>
        <w:spacing w:line="288" w:lineRule="auto" w:after="40"/>
      </w:pPr>
      <w:r>
        <w:rPr>
          <w:color w:val="1B4F72"/>
          <w:sz w:val="18"/>
        </w:rPr>
        <w:t>│   ├── SettingsModal (yapılandırma yönetimi)</w:t>
      </w:r>
    </w:p>
    <w:p>
      <w:pPr>
        <w:spacing w:line="288" w:lineRule="auto" w:after="40"/>
      </w:pPr>
      <w:r>
        <w:rPr>
          <w:color w:val="1B4F72"/>
          <w:sz w:val="18"/>
        </w:rPr>
        <w:t>│   │   ├── Roller, Durumlar, Öncelikler</w:t>
      </w:r>
    </w:p>
    <w:p>
      <w:pPr>
        <w:spacing w:line="288" w:lineRule="auto" w:after="40"/>
      </w:pPr>
      <w:r>
        <w:rPr>
          <w:color w:val="1B4F72"/>
          <w:sz w:val="18"/>
        </w:rPr>
        <w:t>│   │   ├── Kategoriler, Proje Türleri</w:t>
      </w:r>
    </w:p>
    <w:p>
      <w:pPr>
        <w:spacing w:line="288" w:lineRule="auto" w:after="40"/>
      </w:pPr>
      <w:r>
        <w:rPr>
          <w:color w:val="1B4F72"/>
          <w:sz w:val="18"/>
        </w:rPr>
        <w:t>│   │   └── Akademik Dereceler, Eğitim Durumları</w:t>
      </w:r>
    </w:p>
    <w:p>
      <w:pPr>
        <w:spacing w:line="288" w:lineRule="auto" w:after="40"/>
      </w:pPr>
      <w:r>
        <w:rPr>
          <w:color w:val="1B4F72"/>
          <w:sz w:val="18"/>
        </w:rPr>
        <w:t>│   ├── StatsModal (istatistik ve grafikler)</w:t>
      </w:r>
    </w:p>
    <w:p>
      <w:pPr>
        <w:spacing w:line="288" w:lineRule="auto" w:after="40"/>
      </w:pPr>
      <w:r>
        <w:rPr>
          <w:color w:val="1B4F72"/>
          <w:sz w:val="18"/>
        </w:rPr>
        <w:t>│   │   ├── Özet sekmesi (genel istatistik, pasta/çubuk grafik)</w:t>
      </w:r>
    </w:p>
    <w:p>
      <w:pPr>
        <w:spacing w:line="288" w:lineRule="auto" w:after="40"/>
      </w:pPr>
      <w:r>
        <w:rPr>
          <w:color w:val="1B4F72"/>
          <w:sz w:val="18"/>
        </w:rPr>
        <w:t>│   │   ├── Araştırmacı İst. sekmesi (unvan dağılımı, proje türü)</w:t>
      </w:r>
    </w:p>
    <w:p>
      <w:pPr>
        <w:spacing w:line="288" w:lineRule="auto" w:after="40"/>
      </w:pPr>
      <w:r>
        <w:rPr>
          <w:color w:val="1B4F72"/>
          <w:sz w:val="18"/>
        </w:rPr>
        <w:t>│   │   ├── Kişi Bazlı Rapor sekmesi (araştırmacı detay)</w:t>
      </w:r>
    </w:p>
    <w:p>
      <w:pPr>
        <w:spacing w:line="288" w:lineRule="auto" w:after="40"/>
      </w:pPr>
      <w:r>
        <w:rPr>
          <w:color w:val="1B4F72"/>
          <w:sz w:val="18"/>
        </w:rPr>
        <w:t>│   │   ├── Zaman İst. sekmesi (yıl/ay bazlı trend)</w:t>
      </w:r>
    </w:p>
    <w:p>
      <w:pPr>
        <w:spacing w:line="288" w:lineRule="auto" w:after="40"/>
      </w:pPr>
      <w:r>
        <w:rPr>
          <w:color w:val="1B4F72"/>
          <w:sz w:val="18"/>
        </w:rPr>
        <w:t>│   │   ├── Konu Bazlı sekmesi (durum dağılımı, proje türü)</w:t>
      </w:r>
    </w:p>
    <w:p>
      <w:pPr>
        <w:spacing w:line="288" w:lineRule="auto" w:after="40"/>
      </w:pPr>
      <w:r>
        <w:rPr>
          <w:color w:val="1B4F72"/>
          <w:sz w:val="18"/>
        </w:rPr>
        <w:t>│   │   └── Proje Bazlı sekmesi (uluslararası, ülke/kurum analizi)</w:t>
      </w:r>
    </w:p>
    <w:p>
      <w:pPr>
        <w:spacing w:line="288" w:lineRule="auto" w:after="40"/>
      </w:pPr>
      <w:r>
        <w:rPr>
          <w:color w:val="1B4F72"/>
          <w:sz w:val="18"/>
        </w:rPr>
        <w:t>│   ├── LeaderboardModal (sıralama tablosu)</w:t>
      </w:r>
    </w:p>
    <w:p>
      <w:pPr>
        <w:spacing w:line="288" w:lineRule="auto" w:after="40"/>
      </w:pPr>
      <w:r>
        <w:rPr>
          <w:color w:val="1B4F72"/>
          <w:sz w:val="18"/>
        </w:rPr>
        <w:t>│   ├── TableViewModal (tablo görünümü + CSV dışa aktarım)</w:t>
      </w:r>
    </w:p>
    <w:p>
      <w:pPr>
        <w:spacing w:line="288" w:lineRule="auto" w:after="40"/>
      </w:pPr>
      <w:r>
        <w:rPr>
          <w:color w:val="1B4F72"/>
          <w:sz w:val="18"/>
        </w:rPr>
        <w:t>│   └── CalendarModal (takvim — proje zaman çizelgesi)</w:t>
      </w:r>
    </w:p>
    <w:p>
      <w:pPr>
        <w:spacing w:line="288" w:lineRule="auto" w:after="40"/>
      </w:pPr>
      <w:r>
        <w:rPr>
          <w:color w:val="1B4F72"/>
          <w:sz w:val="18"/>
        </w:rPr>
        <w:t>├── Yardımcı Bileşenler</w:t>
      </w:r>
    </w:p>
    <w:p>
      <w:pPr>
        <w:spacing w:line="288" w:lineRule="auto" w:after="40"/>
      </w:pPr>
      <w:r>
        <w:rPr>
          <w:color w:val="1B4F72"/>
          <w:sz w:val="18"/>
        </w:rPr>
        <w:t>│   ├── Badge, ProgressBar, Avatar, InfoRow</w:t>
      </w:r>
    </w:p>
    <w:p>
      <w:pPr>
        <w:spacing w:line="288" w:lineRule="auto" w:after="40"/>
      </w:pPr>
      <w:r>
        <w:rPr>
          <w:color w:val="1B4F72"/>
          <w:sz w:val="18"/>
        </w:rPr>
        <w:t>│   ├── FilterDropdown, RoleSelectPopup</w:t>
      </w:r>
    </w:p>
    <w:p>
      <w:pPr>
        <w:spacing w:line="288" w:lineRule="auto" w:after="40"/>
      </w:pPr>
      <w:r>
        <w:rPr>
          <w:color w:val="1B4F72"/>
          <w:sz w:val="18"/>
        </w:rPr>
        <w:t>│   ├── TaskItem, Toast</w:t>
      </w:r>
    </w:p>
    <w:p>
      <w:pPr>
        <w:spacing w:line="288" w:lineRule="auto" w:after="40"/>
      </w:pPr>
      <w:r>
        <w:rPr>
          <w:color w:val="1B4F72"/>
          <w:sz w:val="18"/>
        </w:rPr>
        <w:t>│   ├── SimplePieChart, SimpleBarChart, SimpleLineChart</w:t>
      </w:r>
    </w:p>
    <w:p>
      <w:pPr>
        <w:spacing w:line="288" w:lineRule="auto" w:after="40"/>
      </w:pPr>
      <w:r>
        <w:rPr>
          <w:color w:val="1B4F72"/>
          <w:sz w:val="18"/>
        </w:rPr>
        <w:t>│   └── ArGeChatbot (kural tabanlı sohbet asistanı)</w:t>
      </w:r>
    </w:p>
    <w:p>
      <w:pPr>
        <w:spacing w:line="288" w:lineRule="auto" w:after="40"/>
      </w:pPr>
      <w:r>
        <w:rPr>
          <w:color w:val="1B4F72"/>
          <w:sz w:val="18"/>
        </w:rPr>
        <w:t>└── Yedekleme Paneli (yalnızca master)</w:t>
      </w:r>
    </w:p>
    <w:p>
      <w:pPr>
        <w:spacing w:line="288" w:lineRule="auto" w:after="40"/>
      </w:pPr>
      <w:r>
        <w:rPr>
          <w:color w:val="1B4F72"/>
          <w:sz w:val="18"/>
        </w:rPr>
        <w:t xml:space="preserve">    ├── JSON indirme / yükleme</w:t>
      </w:r>
    </w:p>
    <w:p>
      <w:pPr>
        <w:spacing w:line="288" w:lineRule="auto" w:after="40"/>
      </w:pPr>
      <w:r>
        <w:rPr>
          <w:color w:val="1B4F72"/>
          <w:sz w:val="18"/>
        </w:rPr>
        <w:t xml:space="preserve">    ├── Firestore yedek alma</w:t>
      </w:r>
    </w:p>
    <w:p>
      <w:pPr>
        <w:spacing w:line="288" w:lineRule="auto" w:after="40"/>
      </w:pPr>
      <w:r>
        <w:rPr>
          <w:color w:val="1B4F72"/>
          <w:sz w:val="18"/>
        </w:rPr>
        <w:t xml:space="preserve">    └── 30 gün uyarı banner'ı</w:t>
      </w:r>
    </w:p>
    <w:p/>
    <w:p>
      <w:pPr>
        <w:pStyle w:val="Heading2"/>
        <w:spacing w:before="240" w:after="120"/>
        <w:jc w:val="left"/>
      </w:pPr>
      <w:r>
        <w:rPr>
          <w:b/>
          <w:color w:val="1B4F72"/>
          <w:sz w:val="28"/>
        </w:rPr>
        <w:t>4.2 Kart Bileşenleri: Oluşturma, Düzenleme ve Silme</w:t>
      </w:r>
    </w:p>
    <w:p>
      <w:pPr>
        <w:spacing w:line="360" w:lineRule="auto" w:after="120"/>
        <w:jc w:val="both"/>
      </w:pPr>
      <w:r>
        <w:rPr>
          <w:b w:val="0"/>
          <w:i w:val="0"/>
          <w:color w:val="000000"/>
          <w:sz w:val="22"/>
        </w:rPr>
        <w:t>Her varlık türü (araştırmacı, konu, proje) için özelleştirilmiş kart bileşeni tasarlanmıştır. Kartlar, ilgili varlığın en önemli bilgilerini kompakt bir formatta sunmakta ve CRUD (oluşturma, okuma, güncelleme, silme) işlemlerini desteklemektedir.</w:t>
      </w:r>
    </w:p>
    <w:p>
      <w:pPr>
        <w:pStyle w:val="Heading3"/>
        <w:spacing w:before="240" w:after="120"/>
        <w:jc w:val="left"/>
      </w:pPr>
      <w:r>
        <w:rPr>
          <w:b/>
          <w:color w:val="1B4F72"/>
          <w:sz w:val="24"/>
        </w:rPr>
        <w:t>4.2.1 Kişi Kartı (ResearcherCard)</w:t>
      </w:r>
    </w:p>
    <w:p>
      <w:pPr>
        <w:spacing w:line="360" w:lineRule="auto" w:after="120"/>
        <w:jc w:val="both"/>
      </w:pPr>
      <w:r>
        <w:rPr>
          <w:b w:val="0"/>
          <w:i w:val="0"/>
          <w:color w:val="000000"/>
          <w:sz w:val="22"/>
        </w:rPr>
        <w:t>Her araştırmacı için kompakt bir kart görüntülenmektedir. Kart üzerinde ad-soyad, akademik unvan, eğitim durumu, ilgi alanları (etiketler hâlinde), bağlı konu/proje sayıları ve proje türü bazlı istatistikler yer almaktadır. Kartın sol kenarında sürükleme tutamağı bulunmakta olup bu tutamak ile araştırmacı konu kartlarının üzerine sürüklenebilmektedir.</w:t>
      </w:r>
    </w:p>
    <w:p>
      <w:pPr>
        <w:spacing w:line="360" w:lineRule="auto" w:after="120"/>
        <w:jc w:val="both"/>
      </w:pPr>
      <w:r>
        <w:rPr>
          <w:b w:val="0"/>
          <w:i w:val="0"/>
          <w:color w:val="000000"/>
          <w:sz w:val="22"/>
        </w:rPr>
        <w:t>&lt;b&gt;Projelendirilmiş Konular ve Proje Türü Filtreleme:&lt;/b&gt; Proje türü (projectType) bilgisi artık sadece projelendirilmiş konularda (bir projeye bağlı konularda) gösterilir ve hesaplanır. Projelendirilmemiş konular taslak fikir olarak kabul edilir ve proje türü istatistiklerine dahil edilmez. ResearcherCard'da klasör ikonu (FolderKanban) ile projelendirilmiş konu sayısı gösterilir (örn: 📁 1p), ardından tür bazında dağılım (örn: TÜBİTAK ×1) badge'leri görüntülenir.</w:t>
      </w:r>
    </w:p>
    <w:tbl>
      <w:tblPr>
        <w:tblStyle w:val="LightGrid-Accent1"/>
        <w:tblW w:type="auto" w:w="0"/>
        <w:tblLook w:firstColumn="1" w:firstRow="1" w:lastColumn="0" w:lastRow="0" w:noHBand="0" w:noVBand="1" w:val="04A0"/>
      </w:tblPr>
      <w:tblGrid>
        <w:gridCol w:w="2880"/>
        <w:gridCol w:w="2880"/>
        <w:gridCol w:w="2880"/>
      </w:tblGrid>
      <w:tr>
        <w:tc>
          <w:tcPr>
            <w:tcW w:type="dxa" w:w="1728"/>
            <w:shd w:fill="1B4F72"/>
          </w:tcPr>
          <w:p>
            <w:pPr>
              <w:jc w:val="center"/>
            </w:pPr>
            <w:r>
              <w:rPr>
                <w:b/>
                <w:color w:val="FFFFFF"/>
                <w:sz w:val="18"/>
              </w:rPr>
              <w:t>İşlem</w:t>
            </w:r>
          </w:p>
        </w:tc>
        <w:tc>
          <w:tcPr>
            <w:tcW w:type="dxa" w:w="3168"/>
            <w:shd w:fill="1B4F72"/>
          </w:tcPr>
          <w:p>
            <w:pPr>
              <w:jc w:val="center"/>
            </w:pPr>
            <w:r>
              <w:rPr>
                <w:b/>
                <w:color w:val="FFFFFF"/>
                <w:sz w:val="18"/>
              </w:rPr>
              <w:t>Tetikleyici</w:t>
            </w:r>
          </w:p>
        </w:tc>
        <w:tc>
          <w:tcPr>
            <w:tcW w:type="dxa" w:w="4464"/>
            <w:shd w:fill="1B4F72"/>
          </w:tcPr>
          <w:p>
            <w:pPr>
              <w:jc w:val="center"/>
            </w:pPr>
            <w:r>
              <w:rPr>
                <w:b/>
                <w:color w:val="FFFFFF"/>
                <w:sz w:val="18"/>
              </w:rPr>
              <w:t>Sonuç</w:t>
            </w:r>
          </w:p>
        </w:tc>
      </w:tr>
      <w:tr>
        <w:tc>
          <w:tcPr>
            <w:tcW w:type="dxa" w:w="1728"/>
            <w:shd w:fill="F2F8FD"/>
          </w:tcPr>
          <w:p>
            <w:pPr>
              <w:jc w:val="left"/>
            </w:pPr>
            <w:r>
              <w:rPr>
                <w:sz w:val="18"/>
              </w:rPr>
              <w:t>Oluşturma</w:t>
            </w:r>
          </w:p>
        </w:tc>
        <w:tc>
          <w:tcPr>
            <w:tcW w:type="dxa" w:w="3168"/>
            <w:shd w:fill="F2F8FD"/>
          </w:tcPr>
          <w:p>
            <w:pPr>
              <w:jc w:val="left"/>
            </w:pPr>
            <w:r>
              <w:rPr>
                <w:sz w:val="18"/>
              </w:rPr>
              <w:t>'+' butonu → AddItemModal</w:t>
            </w:r>
          </w:p>
        </w:tc>
        <w:tc>
          <w:tcPr>
            <w:tcW w:type="dxa" w:w="4464"/>
            <w:shd w:fill="F2F8FD"/>
          </w:tcPr>
          <w:p>
            <w:pPr>
              <w:jc w:val="left"/>
            </w:pPr>
            <w:r>
              <w:rPr>
                <w:sz w:val="18"/>
              </w:rPr>
              <w:t>Yeni araştırmacı kaydı oluşturulur</w:t>
            </w:r>
          </w:p>
        </w:tc>
      </w:tr>
      <w:tr>
        <w:tc>
          <w:tcPr>
            <w:tcW w:type="dxa" w:w="1728"/>
          </w:tcPr>
          <w:p>
            <w:pPr>
              <w:jc w:val="left"/>
            </w:pPr>
            <w:r>
              <w:rPr>
                <w:sz w:val="18"/>
              </w:rPr>
              <w:t>Görüntüleme</w:t>
            </w:r>
          </w:p>
        </w:tc>
        <w:tc>
          <w:tcPr>
            <w:tcW w:type="dxa" w:w="3168"/>
          </w:tcPr>
          <w:p>
            <w:pPr>
              <w:jc w:val="left"/>
            </w:pPr>
            <w:r>
              <w:rPr>
                <w:sz w:val="18"/>
              </w:rPr>
              <w:t>Kart tıklama</w:t>
            </w:r>
          </w:p>
        </w:tc>
        <w:tc>
          <w:tcPr>
            <w:tcW w:type="dxa" w:w="4464"/>
          </w:tcPr>
          <w:p>
            <w:pPr>
              <w:jc w:val="left"/>
            </w:pPr>
            <w:r>
              <w:rPr>
                <w:sz w:val="18"/>
              </w:rPr>
              <w:t>ResearcherDetailModal açılır</w:t>
            </w:r>
          </w:p>
        </w:tc>
      </w:tr>
      <w:tr>
        <w:tc>
          <w:tcPr>
            <w:tcW w:type="dxa" w:w="1728"/>
            <w:shd w:fill="F2F8FD"/>
          </w:tcPr>
          <w:p>
            <w:pPr>
              <w:jc w:val="left"/>
            </w:pPr>
            <w:r>
              <w:rPr>
                <w:sz w:val="18"/>
              </w:rPr>
              <w:t>Düzenleme</w:t>
            </w:r>
          </w:p>
        </w:tc>
        <w:tc>
          <w:tcPr>
            <w:tcW w:type="dxa" w:w="3168"/>
            <w:shd w:fill="F2F8FD"/>
          </w:tcPr>
          <w:p>
            <w:pPr>
              <w:jc w:val="left"/>
            </w:pPr>
            <w:r>
              <w:rPr>
                <w:sz w:val="18"/>
              </w:rPr>
              <w:t>Modal içi form alanları</w:t>
            </w:r>
          </w:p>
        </w:tc>
        <w:tc>
          <w:tcPr>
            <w:tcW w:type="dxa" w:w="4464"/>
            <w:shd w:fill="F2F8FD"/>
          </w:tcPr>
          <w:p>
            <w:pPr>
              <w:jc w:val="left"/>
            </w:pPr>
            <w:r>
              <w:rPr>
                <w:sz w:val="18"/>
              </w:rPr>
              <w:t>Bilgiler güncellenir → Firestore'a yazılır</w:t>
            </w:r>
          </w:p>
        </w:tc>
      </w:tr>
      <w:tr>
        <w:tc>
          <w:tcPr>
            <w:tcW w:type="dxa" w:w="1728"/>
          </w:tcPr>
          <w:p>
            <w:pPr>
              <w:jc w:val="left"/>
            </w:pPr>
            <w:r>
              <w:rPr>
                <w:sz w:val="18"/>
              </w:rPr>
              <w:t>Silme</w:t>
            </w:r>
          </w:p>
        </w:tc>
        <w:tc>
          <w:tcPr>
            <w:tcW w:type="dxa" w:w="3168"/>
          </w:tcPr>
          <w:p>
            <w:pPr>
              <w:jc w:val="left"/>
            </w:pPr>
            <w:r>
              <w:rPr>
                <w:sz w:val="18"/>
              </w:rPr>
              <w:t>Modal içi 'Sil' butonu</w:t>
            </w:r>
          </w:p>
        </w:tc>
        <w:tc>
          <w:tcPr>
            <w:tcW w:type="dxa" w:w="4464"/>
          </w:tcPr>
          <w:p>
            <w:pPr>
              <w:jc w:val="left"/>
            </w:pPr>
            <w:r>
              <w:rPr>
                <w:sz w:val="18"/>
              </w:rPr>
              <w:t>Onay sonrası araştırmacı silinir</w:t>
            </w:r>
          </w:p>
        </w:tc>
      </w:tr>
      <w:tr>
        <w:tc>
          <w:tcPr>
            <w:tcW w:type="dxa" w:w="1728"/>
            <w:shd w:fill="F2F8FD"/>
          </w:tcPr>
          <w:p>
            <w:pPr>
              <w:jc w:val="left"/>
            </w:pPr>
            <w:r>
              <w:rPr>
                <w:sz w:val="18"/>
              </w:rPr>
              <w:t>Sürükle-Bırak</w:t>
            </w:r>
          </w:p>
        </w:tc>
        <w:tc>
          <w:tcPr>
            <w:tcW w:type="dxa" w:w="3168"/>
            <w:shd w:fill="F2F8FD"/>
          </w:tcPr>
          <w:p>
            <w:pPr>
              <w:jc w:val="left"/>
            </w:pPr>
            <w:r>
              <w:rPr>
                <w:sz w:val="18"/>
              </w:rPr>
              <w:t>Kart → Konu kartı üzerine</w:t>
            </w:r>
          </w:p>
        </w:tc>
        <w:tc>
          <w:tcPr>
            <w:tcW w:type="dxa" w:w="4464"/>
            <w:shd w:fill="F2F8FD"/>
          </w:tcPr>
          <w:p>
            <w:pPr>
              <w:jc w:val="left"/>
            </w:pPr>
            <w:r>
              <w:rPr>
                <w:sz w:val="18"/>
              </w:rPr>
              <w:t>Araştırmacı konuya (ve projeye) eklenir</w:t>
            </w:r>
          </w:p>
        </w:tc>
      </w:tr>
    </w:tbl>
    <w:p/>
    <w:p>
      <w:pPr>
        <w:pStyle w:val="Heading3"/>
        <w:spacing w:before="240" w:after="120"/>
        <w:jc w:val="left"/>
      </w:pPr>
      <w:r>
        <w:rPr>
          <w:b/>
          <w:color w:val="1B4F72"/>
          <w:sz w:val="24"/>
        </w:rPr>
        <w:t>4.2.2 Konu Kartı (TopicCard)</w:t>
      </w:r>
    </w:p>
    <w:p>
      <w:pPr>
        <w:spacing w:line="360" w:lineRule="auto" w:after="120"/>
        <w:jc w:val="both"/>
      </w:pPr>
      <w:r>
        <w:rPr>
          <w:b w:val="0"/>
          <w:i w:val="0"/>
          <w:color w:val="000000"/>
          <w:sz w:val="22"/>
        </w:rPr>
        <w:t>Her araştırma konusu için renkli kart görüntülenmektedir. Kartın üst kısmında öncelik renk kodu (kırmızı: acil, sarı: yüksek, mavi: normal, gri: düşük) ile durum etiketi gösterilmektedir. Orta kısımda konu başlığı ve kategori etiketi, alt kısımda ise araştırmacı avatarları ve fikir sahibi göstergesi yer almaktadır. Konu kartları, sürükle-bırak hedefi olarak da işlev görmektedir.</w:t>
      </w:r>
    </w:p>
    <w:tbl>
      <w:tblPr>
        <w:tblStyle w:val="LightGrid-Accent1"/>
        <w:tblW w:type="auto" w:w="0"/>
        <w:tblLook w:firstColumn="1" w:firstRow="1" w:lastColumn="0" w:lastRow="0" w:noHBand="0" w:noVBand="1" w:val="04A0"/>
      </w:tblPr>
      <w:tblGrid>
        <w:gridCol w:w="2880"/>
        <w:gridCol w:w="2880"/>
        <w:gridCol w:w="2880"/>
      </w:tblGrid>
      <w:tr>
        <w:tc>
          <w:tcPr>
            <w:tcW w:type="dxa" w:w="1728"/>
            <w:shd w:fill="1B4F72"/>
          </w:tcPr>
          <w:p>
            <w:pPr>
              <w:jc w:val="center"/>
            </w:pPr>
            <w:r>
              <w:rPr>
                <w:b/>
                <w:color w:val="FFFFFF"/>
                <w:sz w:val="18"/>
              </w:rPr>
              <w:t>İşlem</w:t>
            </w:r>
          </w:p>
        </w:tc>
        <w:tc>
          <w:tcPr>
            <w:tcW w:type="dxa" w:w="3168"/>
            <w:shd w:fill="1B4F72"/>
          </w:tcPr>
          <w:p>
            <w:pPr>
              <w:jc w:val="center"/>
            </w:pPr>
            <w:r>
              <w:rPr>
                <w:b/>
                <w:color w:val="FFFFFF"/>
                <w:sz w:val="18"/>
              </w:rPr>
              <w:t>Tetikleyici</w:t>
            </w:r>
          </w:p>
        </w:tc>
        <w:tc>
          <w:tcPr>
            <w:tcW w:type="dxa" w:w="4464"/>
            <w:shd w:fill="1B4F72"/>
          </w:tcPr>
          <w:p>
            <w:pPr>
              <w:jc w:val="center"/>
            </w:pPr>
            <w:r>
              <w:rPr>
                <w:b/>
                <w:color w:val="FFFFFF"/>
                <w:sz w:val="18"/>
              </w:rPr>
              <w:t>Sonuç</w:t>
            </w:r>
          </w:p>
        </w:tc>
      </w:tr>
      <w:tr>
        <w:tc>
          <w:tcPr>
            <w:tcW w:type="dxa" w:w="1728"/>
            <w:shd w:fill="F2F8FD"/>
          </w:tcPr>
          <w:p>
            <w:pPr>
              <w:jc w:val="left"/>
            </w:pPr>
            <w:r>
              <w:rPr>
                <w:sz w:val="18"/>
              </w:rPr>
              <w:t>Oluşturma</w:t>
            </w:r>
          </w:p>
        </w:tc>
        <w:tc>
          <w:tcPr>
            <w:tcW w:type="dxa" w:w="3168"/>
            <w:shd w:fill="F2F8FD"/>
          </w:tcPr>
          <w:p>
            <w:pPr>
              <w:jc w:val="left"/>
            </w:pPr>
            <w:r>
              <w:rPr>
                <w:sz w:val="18"/>
              </w:rPr>
              <w:t>'+' butonu → AddItemModal</w:t>
            </w:r>
          </w:p>
        </w:tc>
        <w:tc>
          <w:tcPr>
            <w:tcW w:type="dxa" w:w="4464"/>
            <w:shd w:fill="F2F8FD"/>
          </w:tcPr>
          <w:p>
            <w:pPr>
              <w:jc w:val="left"/>
            </w:pPr>
            <w:r>
              <w:rPr>
                <w:sz w:val="18"/>
              </w:rPr>
              <w:t>Yeni konu oluşturulur</w:t>
            </w:r>
          </w:p>
        </w:tc>
      </w:tr>
      <w:tr>
        <w:tc>
          <w:tcPr>
            <w:tcW w:type="dxa" w:w="1728"/>
          </w:tcPr>
          <w:p>
            <w:pPr>
              <w:jc w:val="left"/>
            </w:pPr>
            <w:r>
              <w:rPr>
                <w:sz w:val="18"/>
              </w:rPr>
              <w:t>Düzenleme</w:t>
            </w:r>
          </w:p>
        </w:tc>
        <w:tc>
          <w:tcPr>
            <w:tcW w:type="dxa" w:w="3168"/>
          </w:tcPr>
          <w:p>
            <w:pPr>
              <w:jc w:val="left"/>
            </w:pPr>
            <w:r>
              <w:rPr>
                <w:sz w:val="18"/>
              </w:rPr>
              <w:t>Kart tıklama → DetailModal</w:t>
            </w:r>
          </w:p>
        </w:tc>
        <w:tc>
          <w:tcPr>
            <w:tcW w:type="dxa" w:w="4464"/>
          </w:tcPr>
          <w:p>
            <w:pPr>
              <w:jc w:val="left"/>
            </w:pPr>
            <w:r>
              <w:rPr>
                <w:sz w:val="18"/>
              </w:rPr>
              <w:t>Sekmeli düzenleme arayüzü açılır</w:t>
            </w:r>
          </w:p>
        </w:tc>
      </w:tr>
      <w:tr>
        <w:tc>
          <w:tcPr>
            <w:tcW w:type="dxa" w:w="1728"/>
            <w:shd w:fill="F2F8FD"/>
          </w:tcPr>
          <w:p>
            <w:pPr>
              <w:jc w:val="left"/>
            </w:pPr>
            <w:r>
              <w:rPr>
                <w:sz w:val="18"/>
              </w:rPr>
              <w:t>Rol Atama</w:t>
            </w:r>
          </w:p>
        </w:tc>
        <w:tc>
          <w:tcPr>
            <w:tcW w:type="dxa" w:w="3168"/>
            <w:shd w:fill="F2F8FD"/>
          </w:tcPr>
          <w:p>
            <w:pPr>
              <w:jc w:val="left"/>
            </w:pPr>
            <w:r>
              <w:rPr>
                <w:sz w:val="18"/>
              </w:rPr>
              <w:t>DetailModal → Roller sekmesi</w:t>
            </w:r>
          </w:p>
        </w:tc>
        <w:tc>
          <w:tcPr>
            <w:tcW w:type="dxa" w:w="4464"/>
            <w:shd w:fill="F2F8FD"/>
          </w:tcPr>
          <w:p>
            <w:pPr>
              <w:jc w:val="left"/>
            </w:pPr>
            <w:r>
              <w:rPr>
                <w:sz w:val="18"/>
              </w:rPr>
              <w:t>Araştırmacıya rol ve fikir sahibi atanır</w:t>
            </w:r>
          </w:p>
        </w:tc>
      </w:tr>
      <w:tr>
        <w:tc>
          <w:tcPr>
            <w:tcW w:type="dxa" w:w="1728"/>
          </w:tcPr>
          <w:p>
            <w:pPr>
              <w:jc w:val="left"/>
            </w:pPr>
            <w:r>
              <w:rPr>
                <w:sz w:val="18"/>
              </w:rPr>
              <w:t>Görev Yönetimi</w:t>
            </w:r>
          </w:p>
        </w:tc>
        <w:tc>
          <w:tcPr>
            <w:tcW w:type="dxa" w:w="3168"/>
          </w:tcPr>
          <w:p>
            <w:pPr>
              <w:jc w:val="left"/>
            </w:pPr>
            <w:r>
              <w:rPr>
                <w:sz w:val="18"/>
              </w:rPr>
              <w:t>DetailModal → Görevler sekmesi</w:t>
            </w:r>
          </w:p>
        </w:tc>
        <w:tc>
          <w:tcPr>
            <w:tcW w:type="dxa" w:w="4464"/>
          </w:tcPr>
          <w:p>
            <w:pPr>
              <w:jc w:val="left"/>
            </w:pPr>
            <w:r>
              <w:rPr>
                <w:sz w:val="18"/>
              </w:rPr>
              <w:t>Görev eklenir, tamamlanır, silinir</w:t>
            </w:r>
          </w:p>
        </w:tc>
      </w:tr>
      <w:tr>
        <w:tc>
          <w:tcPr>
            <w:tcW w:type="dxa" w:w="1728"/>
            <w:shd w:fill="F2F8FD"/>
          </w:tcPr>
          <w:p>
            <w:pPr>
              <w:jc w:val="left"/>
            </w:pPr>
            <w:r>
              <w:rPr>
                <w:sz w:val="18"/>
              </w:rPr>
              <w:t>Proje Oluşturma</w:t>
            </w:r>
          </w:p>
        </w:tc>
        <w:tc>
          <w:tcPr>
            <w:tcW w:type="dxa" w:w="3168"/>
            <w:shd w:fill="F2F8FD"/>
          </w:tcPr>
          <w:p>
            <w:pPr>
              <w:jc w:val="left"/>
            </w:pPr>
            <w:r>
              <w:rPr>
                <w:sz w:val="18"/>
              </w:rPr>
              <w:t>Konu kartı → 'Projelendir'</w:t>
            </w:r>
          </w:p>
        </w:tc>
        <w:tc>
          <w:tcPr>
            <w:tcW w:type="dxa" w:w="4464"/>
            <w:shd w:fill="F2F8FD"/>
          </w:tcPr>
          <w:p>
            <w:pPr>
              <w:jc w:val="left"/>
            </w:pPr>
            <w:r>
              <w:rPr>
                <w:sz w:val="18"/>
              </w:rPr>
              <w:t>Konudan yeni proje türetilir</w:t>
            </w:r>
          </w:p>
        </w:tc>
      </w:tr>
    </w:tbl>
    <w:p/>
    <w:p>
      <w:pPr>
        <w:pStyle w:val="Heading3"/>
        <w:spacing w:before="240" w:after="120"/>
        <w:jc w:val="left"/>
      </w:pPr>
      <w:r>
        <w:rPr>
          <w:b/>
          <w:color w:val="1B4F72"/>
          <w:sz w:val="24"/>
        </w:rPr>
        <w:t>4.2.3 Proje Kartı (ProjectCard)</w:t>
      </w:r>
    </w:p>
    <w:p>
      <w:pPr>
        <w:spacing w:line="360" w:lineRule="auto" w:after="120"/>
        <w:jc w:val="both"/>
      </w:pPr>
      <w:r>
        <w:rPr>
          <w:b w:val="0"/>
          <w:i w:val="0"/>
          <w:color w:val="000000"/>
          <w:sz w:val="22"/>
        </w:rPr>
        <w:t>Proje kartları konu kartlarına benzer yapıda olup ek bilgiler içermektedir: proje türü, başlangıç/bitiş tarihi, bütçe bilgisi ve bağlı konu sayısı. Projenin genel durumu renk koduyla, fikir sahipleri ise özel ikon ile belirtilmektedir. Proje kartlarında ayrıca 'İptal Et' butonu bulunmakta olup bu buton ile proje tamamlanmadan sonlandırılabilmektedir.</w:t>
      </w:r>
    </w:p>
    <w:tbl>
      <w:tblPr>
        <w:tblStyle w:val="LightGrid-Accent1"/>
        <w:tblW w:type="auto" w:w="0"/>
        <w:tblLook w:firstColumn="1" w:firstRow="1" w:lastColumn="0" w:lastRow="0" w:noHBand="0" w:noVBand="1" w:val="04A0"/>
      </w:tblPr>
      <w:tblGrid>
        <w:gridCol w:w="2880"/>
        <w:gridCol w:w="2880"/>
        <w:gridCol w:w="2880"/>
      </w:tblGrid>
      <w:tr>
        <w:tc>
          <w:tcPr>
            <w:tcW w:type="dxa" w:w="1728"/>
            <w:shd w:fill="1B4F72"/>
          </w:tcPr>
          <w:p>
            <w:pPr>
              <w:jc w:val="center"/>
            </w:pPr>
            <w:r>
              <w:rPr>
                <w:b/>
                <w:color w:val="FFFFFF"/>
                <w:sz w:val="18"/>
              </w:rPr>
              <w:t>İşlem</w:t>
            </w:r>
          </w:p>
        </w:tc>
        <w:tc>
          <w:tcPr>
            <w:tcW w:type="dxa" w:w="3168"/>
            <w:shd w:fill="1B4F72"/>
          </w:tcPr>
          <w:p>
            <w:pPr>
              <w:jc w:val="center"/>
            </w:pPr>
            <w:r>
              <w:rPr>
                <w:b/>
                <w:color w:val="FFFFFF"/>
                <w:sz w:val="18"/>
              </w:rPr>
              <w:t>Tetikleyici</w:t>
            </w:r>
          </w:p>
        </w:tc>
        <w:tc>
          <w:tcPr>
            <w:tcW w:type="dxa" w:w="4464"/>
            <w:shd w:fill="1B4F72"/>
          </w:tcPr>
          <w:p>
            <w:pPr>
              <w:jc w:val="center"/>
            </w:pPr>
            <w:r>
              <w:rPr>
                <w:b/>
                <w:color w:val="FFFFFF"/>
                <w:sz w:val="18"/>
              </w:rPr>
              <w:t>Sonuç</w:t>
            </w:r>
          </w:p>
        </w:tc>
      </w:tr>
      <w:tr>
        <w:tc>
          <w:tcPr>
            <w:tcW w:type="dxa" w:w="1728"/>
            <w:shd w:fill="F2F8FD"/>
          </w:tcPr>
          <w:p>
            <w:pPr>
              <w:jc w:val="left"/>
            </w:pPr>
            <w:r>
              <w:rPr>
                <w:sz w:val="18"/>
              </w:rPr>
              <w:t>Oluşturma</w:t>
            </w:r>
          </w:p>
        </w:tc>
        <w:tc>
          <w:tcPr>
            <w:tcW w:type="dxa" w:w="3168"/>
            <w:shd w:fill="F2F8FD"/>
          </w:tcPr>
          <w:p>
            <w:pPr>
              <w:jc w:val="left"/>
            </w:pPr>
            <w:r>
              <w:rPr>
                <w:sz w:val="18"/>
              </w:rPr>
              <w:t>'+' butonu → AddItemModal</w:t>
            </w:r>
          </w:p>
        </w:tc>
        <w:tc>
          <w:tcPr>
            <w:tcW w:type="dxa" w:w="4464"/>
            <w:shd w:fill="F2F8FD"/>
          </w:tcPr>
          <w:p>
            <w:pPr>
              <w:jc w:val="left"/>
            </w:pPr>
            <w:r>
              <w:rPr>
                <w:sz w:val="18"/>
              </w:rPr>
              <w:t>En az 1 konu seçilerek proje oluşturulur</w:t>
            </w:r>
          </w:p>
        </w:tc>
      </w:tr>
      <w:tr>
        <w:tc>
          <w:tcPr>
            <w:tcW w:type="dxa" w:w="1728"/>
          </w:tcPr>
          <w:p>
            <w:pPr>
              <w:jc w:val="left"/>
            </w:pPr>
            <w:r>
              <w:rPr>
                <w:sz w:val="18"/>
              </w:rPr>
              <w:t>Düzenleme</w:t>
            </w:r>
          </w:p>
        </w:tc>
        <w:tc>
          <w:tcPr>
            <w:tcW w:type="dxa" w:w="3168"/>
          </w:tcPr>
          <w:p>
            <w:pPr>
              <w:jc w:val="left"/>
            </w:pPr>
            <w:r>
              <w:rPr>
                <w:sz w:val="18"/>
              </w:rPr>
              <w:t>Kart tıklama → DetailModal</w:t>
            </w:r>
          </w:p>
        </w:tc>
        <w:tc>
          <w:tcPr>
            <w:tcW w:type="dxa" w:w="4464"/>
          </w:tcPr>
          <w:p>
            <w:pPr>
              <w:jc w:val="left"/>
            </w:pPr>
            <w:r>
              <w:rPr>
                <w:sz w:val="18"/>
              </w:rPr>
              <w:t>Proje bilgileri, bağlı konular düzenlenir</w:t>
            </w:r>
          </w:p>
        </w:tc>
      </w:tr>
      <w:tr>
        <w:tc>
          <w:tcPr>
            <w:tcW w:type="dxa" w:w="1728"/>
            <w:shd w:fill="F2F8FD"/>
          </w:tcPr>
          <w:p>
            <w:pPr>
              <w:jc w:val="left"/>
            </w:pPr>
            <w:r>
              <w:rPr>
                <w:sz w:val="18"/>
              </w:rPr>
              <w:t>Konu Ekleme</w:t>
            </w:r>
          </w:p>
        </w:tc>
        <w:tc>
          <w:tcPr>
            <w:tcW w:type="dxa" w:w="3168"/>
            <w:shd w:fill="F2F8FD"/>
          </w:tcPr>
          <w:p>
            <w:pPr>
              <w:jc w:val="left"/>
            </w:pPr>
            <w:r>
              <w:rPr>
                <w:sz w:val="18"/>
              </w:rPr>
              <w:t>DetailModal → Konu seçici</w:t>
            </w:r>
          </w:p>
        </w:tc>
        <w:tc>
          <w:tcPr>
            <w:tcW w:type="dxa" w:w="4464"/>
            <w:shd w:fill="F2F8FD"/>
          </w:tcPr>
          <w:p>
            <w:pPr>
              <w:jc w:val="left"/>
            </w:pPr>
            <w:r>
              <w:rPr>
                <w:sz w:val="18"/>
              </w:rPr>
              <w:t>Projeye konu bağlanır + araştırmacılar senkronize edilir</w:t>
            </w:r>
          </w:p>
        </w:tc>
      </w:tr>
      <w:tr>
        <w:tc>
          <w:tcPr>
            <w:tcW w:type="dxa" w:w="1728"/>
          </w:tcPr>
          <w:p>
            <w:pPr>
              <w:jc w:val="left"/>
            </w:pPr>
            <w:r>
              <w:rPr>
                <w:sz w:val="18"/>
              </w:rPr>
              <w:t>Konu Çıkarma</w:t>
            </w:r>
          </w:p>
        </w:tc>
        <w:tc>
          <w:tcPr>
            <w:tcW w:type="dxa" w:w="3168"/>
          </w:tcPr>
          <w:p>
            <w:pPr>
              <w:jc w:val="left"/>
            </w:pPr>
            <w:r>
              <w:rPr>
                <w:sz w:val="18"/>
              </w:rPr>
              <w:t>DetailModal → 'Çıkar' butonu</w:t>
            </w:r>
          </w:p>
        </w:tc>
        <w:tc>
          <w:tcPr>
            <w:tcW w:type="dxa" w:w="4464"/>
          </w:tcPr>
          <w:p>
            <w:pPr>
              <w:jc w:val="left"/>
            </w:pPr>
            <w:r>
              <w:rPr>
                <w:sz w:val="18"/>
              </w:rPr>
              <w:t>Konu projeden çıkar; özgü araştırmacılar temizlenir</w:t>
            </w:r>
          </w:p>
        </w:tc>
      </w:tr>
      <w:tr>
        <w:tc>
          <w:tcPr>
            <w:tcW w:type="dxa" w:w="1728"/>
            <w:shd w:fill="F2F8FD"/>
          </w:tcPr>
          <w:p>
            <w:pPr>
              <w:jc w:val="left"/>
            </w:pPr>
            <w:r>
              <w:rPr>
                <w:sz w:val="18"/>
              </w:rPr>
              <w:t>İptal Etme</w:t>
            </w:r>
          </w:p>
        </w:tc>
        <w:tc>
          <w:tcPr>
            <w:tcW w:type="dxa" w:w="3168"/>
            <w:shd w:fill="F2F8FD"/>
          </w:tcPr>
          <w:p>
            <w:pPr>
              <w:jc w:val="left"/>
            </w:pPr>
            <w:r>
              <w:rPr>
                <w:sz w:val="18"/>
              </w:rPr>
              <w:t>Kart → 'İptal' butonu</w:t>
            </w:r>
          </w:p>
        </w:tc>
        <w:tc>
          <w:tcPr>
            <w:tcW w:type="dxa" w:w="4464"/>
            <w:shd w:fill="F2F8FD"/>
          </w:tcPr>
          <w:p>
            <w:pPr>
              <w:jc w:val="left"/>
            </w:pPr>
            <w:r>
              <w:rPr>
                <w:sz w:val="18"/>
              </w:rPr>
              <w:t>Proje durumu 'iptal' olarak güncellenir</w:t>
            </w:r>
          </w:p>
        </w:tc>
      </w:tr>
    </w:tbl>
    <w:p>
      <w:r>
        <w:br w:type="page"/>
      </w:r>
    </w:p>
    <w:p>
      <w:pPr>
        <w:pStyle w:val="Heading2"/>
        <w:spacing w:before="240" w:after="120"/>
        <w:jc w:val="left"/>
      </w:pPr>
      <w:r>
        <w:rPr>
          <w:b/>
          <w:color w:val="1B4F72"/>
          <w:sz w:val="28"/>
        </w:rPr>
        <w:t>4.3 İstatistik ve Analitik Modülü (StatsModal)</w:t>
      </w:r>
    </w:p>
    <w:p>
      <w:pPr>
        <w:spacing w:line="360" w:lineRule="auto" w:after="120"/>
        <w:jc w:val="both"/>
      </w:pPr>
      <w:r>
        <w:rPr>
          <w:b w:val="0"/>
          <w:i w:val="0"/>
          <w:color w:val="000000"/>
          <w:sz w:val="22"/>
        </w:rPr>
        <w:t>İstatistik modalı altı sekmeden oluşmakta olup her sekme farklı bir analiz perspektifi sunmaktadır. Modal başında beş adet filtre bulunmaktadır: araştırmacı, durum, proje türü, yıl ve AÖF üyelik filtresi. Filtreler uygulandığında tüm sekmelerdeki istatistikler otomatik olarak güncellenmektedir. Grafikler SimplePieChart, SimpleBarChart ve SimpleLineChart bileşenleri ile oluşturulmaktadır.</w:t>
      </w:r>
    </w:p>
    <w:p>
      <w:pPr>
        <w:spacing w:line="360" w:lineRule="auto" w:after="120"/>
        <w:jc w:val="both"/>
      </w:pPr>
      <w:r>
        <w:rPr>
          <w:b w:val="0"/>
          <w:i w:val="0"/>
          <w:color w:val="000000"/>
          <w:sz w:val="22"/>
        </w:rPr>
        <w:t>&lt;b&gt;Proje Türü Filtre Mantığı:&lt;/b&gt; Tüm istatistik hesaplamalarında, proje türü metrikleri yalnızca projelendirilmiş konuları (bir projeye bağlı konuları) dikkate almaktadır. Projelendirilmemiş konular (taslak fikirleri) proje türü dağılımları, sayımları ve oranlarından hariç tutulur.</w:t>
      </w:r>
    </w:p>
    <w:tbl>
      <w:tblPr>
        <w:tblStyle w:val="LightGrid-Accent1"/>
        <w:tblW w:type="auto" w:w="0"/>
        <w:tblLook w:firstColumn="1" w:firstRow="1" w:lastColumn="0" w:lastRow="0" w:noHBand="0" w:noVBand="1" w:val="04A0"/>
      </w:tblPr>
      <w:tblGrid>
        <w:gridCol w:w="4320"/>
        <w:gridCol w:w="4320"/>
      </w:tblGrid>
      <w:tr>
        <w:tc>
          <w:tcPr>
            <w:tcW w:type="dxa" w:w="2880"/>
            <w:shd w:fill="1B4F72"/>
          </w:tcPr>
          <w:p>
            <w:pPr>
              <w:jc w:val="center"/>
            </w:pPr>
            <w:r>
              <w:rPr>
                <w:b/>
                <w:color w:val="FFFFFF"/>
                <w:sz w:val="18"/>
              </w:rPr>
              <w:t>Sekme</w:t>
            </w:r>
          </w:p>
        </w:tc>
        <w:tc>
          <w:tcPr>
            <w:tcW w:type="dxa" w:w="6480"/>
            <w:shd w:fill="1B4F72"/>
          </w:tcPr>
          <w:p>
            <w:pPr>
              <w:jc w:val="center"/>
            </w:pPr>
            <w:r>
              <w:rPr>
                <w:b/>
                <w:color w:val="FFFFFF"/>
                <w:sz w:val="18"/>
              </w:rPr>
              <w:t>Açıklama</w:t>
            </w:r>
          </w:p>
        </w:tc>
      </w:tr>
      <w:tr>
        <w:tc>
          <w:tcPr>
            <w:tcW w:type="dxa" w:w="2880"/>
            <w:shd w:fill="F2F8FD"/>
          </w:tcPr>
          <w:p>
            <w:pPr>
              <w:jc w:val="left"/>
            </w:pPr>
            <w:r>
              <w:rPr>
                <w:sz w:val="18"/>
              </w:rPr>
              <w:t>Özet</w:t>
            </w:r>
          </w:p>
        </w:tc>
        <w:tc>
          <w:tcPr>
            <w:tcW w:type="dxa" w:w="6480"/>
            <w:shd w:fill="F2F8FD"/>
          </w:tcPr>
          <w:p>
            <w:pPr>
              <w:jc w:val="left"/>
            </w:pPr>
            <w:r>
              <w:rPr>
                <w:sz w:val="18"/>
              </w:rPr>
              <w:t>Genel sayılar, durum dağılımları, araştırmacı istatistikleri, görev tamamlama, unvan dağılımı</w:t>
            </w:r>
          </w:p>
        </w:tc>
      </w:tr>
      <w:tr>
        <w:tc>
          <w:tcPr>
            <w:tcW w:type="dxa" w:w="2880"/>
          </w:tcPr>
          <w:p>
            <w:pPr>
              <w:jc w:val="left"/>
            </w:pPr>
            <w:r>
              <w:rPr>
                <w:sz w:val="18"/>
              </w:rPr>
              <w:t>Araştırmacı İst.</w:t>
            </w:r>
          </w:p>
        </w:tc>
        <w:tc>
          <w:tcPr>
            <w:tcW w:type="dxa" w:w="6480"/>
          </w:tcPr>
          <w:p>
            <w:pPr>
              <w:jc w:val="left"/>
            </w:pPr>
            <w:r>
              <w:rPr>
                <w:sz w:val="18"/>
              </w:rPr>
              <w:t>Konulardaki/projelerdeki araştırmacı sayıları, unvan dağılımı, aktivite tablosu</w:t>
            </w:r>
          </w:p>
        </w:tc>
      </w:tr>
      <w:tr>
        <w:tc>
          <w:tcPr>
            <w:tcW w:type="dxa" w:w="2880"/>
            <w:shd w:fill="F2F8FD"/>
          </w:tcPr>
          <w:p>
            <w:pPr>
              <w:jc w:val="left"/>
            </w:pPr>
            <w:r>
              <w:rPr>
                <w:sz w:val="18"/>
              </w:rPr>
              <w:t>Kişi Bazlı Rapor</w:t>
            </w:r>
          </w:p>
        </w:tc>
        <w:tc>
          <w:tcPr>
            <w:tcW w:type="dxa" w:w="6480"/>
            <w:shd w:fill="F2F8FD"/>
          </w:tcPr>
          <w:p>
            <w:pPr>
              <w:jc w:val="left"/>
            </w:pPr>
            <w:r>
              <w:rPr>
                <w:sz w:val="18"/>
              </w:rPr>
              <w:t>Seçilen araştırmacının konuları, projeleri, rolleri, görev tamamlama oranı</w:t>
            </w:r>
          </w:p>
        </w:tc>
      </w:tr>
      <w:tr>
        <w:tc>
          <w:tcPr>
            <w:tcW w:type="dxa" w:w="2880"/>
          </w:tcPr>
          <w:p>
            <w:pPr>
              <w:jc w:val="left"/>
            </w:pPr>
            <w:r>
              <w:rPr>
                <w:sz w:val="18"/>
              </w:rPr>
              <w:t>Zaman İstatistikleri</w:t>
            </w:r>
          </w:p>
        </w:tc>
        <w:tc>
          <w:tcPr>
            <w:tcW w:type="dxa" w:w="6480"/>
          </w:tcPr>
          <w:p>
            <w:pPr>
              <w:jc w:val="left"/>
            </w:pPr>
            <w:r>
              <w:rPr>
                <w:sz w:val="18"/>
              </w:rPr>
              <w:t>Yıl/ay bazlı konu ve proje dağılımı, trend çizgi grafikleri, detay tablosu</w:t>
            </w:r>
          </w:p>
        </w:tc>
      </w:tr>
      <w:tr>
        <w:tc>
          <w:tcPr>
            <w:tcW w:type="dxa" w:w="2880"/>
            <w:shd w:fill="F2F8FD"/>
          </w:tcPr>
          <w:p>
            <w:pPr>
              <w:jc w:val="left"/>
            </w:pPr>
            <w:r>
              <w:rPr>
                <w:sz w:val="18"/>
              </w:rPr>
              <w:t>Konu Bazlı</w:t>
            </w:r>
          </w:p>
        </w:tc>
        <w:tc>
          <w:tcPr>
            <w:tcW w:type="dxa" w:w="6480"/>
            <w:shd w:fill="F2F8FD"/>
          </w:tcPr>
          <w:p>
            <w:pPr>
              <w:jc w:val="left"/>
            </w:pPr>
            <w:r>
              <w:rPr>
                <w:sz w:val="18"/>
              </w:rPr>
              <w:t>Konu durumu dağılımı, aylık başlangıç/bitiş grafikleri, detay tablosu</w:t>
            </w:r>
          </w:p>
        </w:tc>
      </w:tr>
      <w:tr>
        <w:tc>
          <w:tcPr>
            <w:tcW w:type="dxa" w:w="2880"/>
          </w:tcPr>
          <w:p>
            <w:pPr>
              <w:jc w:val="left"/>
            </w:pPr>
            <w:r>
              <w:rPr>
                <w:sz w:val="18"/>
              </w:rPr>
              <w:t>Proje Bazlı</w:t>
            </w:r>
          </w:p>
        </w:tc>
        <w:tc>
          <w:tcPr>
            <w:tcW w:type="dxa" w:w="6480"/>
          </w:tcPr>
          <w:p>
            <w:pPr>
              <w:jc w:val="left"/>
            </w:pPr>
            <w:r>
              <w:rPr>
                <w:sz w:val="18"/>
              </w:rPr>
              <w:t>Uluslararası ortaklık, proje türü dağılımı, ülke/kurum analizi, drill-down</w:t>
            </w:r>
          </w:p>
        </w:tc>
      </w:tr>
    </w:tbl>
    <w:p/>
    <w:p>
      <w:pPr>
        <w:pStyle w:val="Heading3"/>
        <w:spacing w:before="240" w:after="120"/>
        <w:jc w:val="left"/>
      </w:pPr>
      <w:r>
        <w:rPr>
          <w:b/>
          <w:color w:val="1B4F72"/>
          <w:sz w:val="24"/>
        </w:rPr>
        <w:t>4.3.1 Özet Sekmesi</w:t>
      </w:r>
    </w:p>
    <w:p>
      <w:pPr>
        <w:spacing w:line="360" w:lineRule="auto" w:after="120"/>
        <w:jc w:val="both"/>
      </w:pPr>
      <w:r>
        <w:rPr>
          <w:b w:val="0"/>
          <w:i w:val="0"/>
          <w:color w:val="000000"/>
          <w:sz w:val="22"/>
        </w:rPr>
        <w:t>Özet sekmesi, sistemdeki tüm verilerin kuşbakışı görünümünü sunmaktadır. Dört adet genel sayı kartında toplam araştırmacı, konu, proje ve toplam bütçe (₺) gösterilmektedir. Konu durumu dağılımı (önerilen, aktif, tamamlanan) ve proje durumu dağılımı ayrı kart gruplarıyla sunulmaktadır. Araştırmacı istatistikleri bölümünde toplam kişi, AÖF üyesi, PI deneyimli, konusu olan/olmayan ve fikir sahibi sayıları 6 kartlık ızgara düzeninde görüntülenmektedir. Proje türü dağılımı dinamik kartlarla, görev tamamlama oranı ilerleme çubuğuyla ve unvan dağılımı (Prof.Dr., Doç.Dr., Dr.Öğr.Üyesi vb.) çubuk grafik ile gösterilmektedir. İki adet pasta grafik konu ve proje durumlarının görsel dağılımını sunmaktadır.</w:t>
      </w:r>
    </w:p>
    <w:p>
      <w:pPr>
        <w:pStyle w:val="Heading3"/>
        <w:spacing w:before="240" w:after="120"/>
        <w:jc w:val="left"/>
      </w:pPr>
      <w:r>
        <w:rPr>
          <w:b/>
          <w:color w:val="1B4F72"/>
          <w:sz w:val="24"/>
        </w:rPr>
        <w:t>4.3.2 Araştırmacı İstatistikleri Sekmesi</w:t>
      </w:r>
    </w:p>
    <w:p>
      <w:pPr>
        <w:spacing w:line="360" w:lineRule="auto" w:after="120"/>
        <w:jc w:val="both"/>
      </w:pPr>
      <w:r>
        <w:rPr>
          <w:b w:val="0"/>
          <w:i w:val="0"/>
          <w:color w:val="000000"/>
          <w:sz w:val="22"/>
        </w:rPr>
        <w:t>Bu sekmede araştırmacıların konular ve projelerdeki dağılımı detaylı biçimde sunulmaktadır. Konulardaki araştırmacılar bölümünde önerilen, aktif ve tamamlanan konulardaki benzersiz araştırmacı sayıları ayrı kartlarda gösterilmektedir. Projelerdeki araştırmacılar bölümü aynı yapıyı proje bazlı sunmaktadır. Unvan dağılımı çubuk grafik ile görselleştirilmektedir. Araştırmacı Aktivite Tablosu'nda her araştırmacı için konu ve projelerdeki önerilen/aktif/tamamlanan sayıları ile görev tamamlama oranı satır satır listelenmektedir.</w:t>
      </w:r>
    </w:p>
    <w:p>
      <w:pPr>
        <w:pStyle w:val="Heading3"/>
        <w:spacing w:before="240" w:after="120"/>
        <w:jc w:val="left"/>
      </w:pPr>
      <w:r>
        <w:rPr>
          <w:b/>
          <w:color w:val="1B4F72"/>
          <w:sz w:val="24"/>
        </w:rPr>
        <w:t>4.3.3 Kişi Bazlı Rapor Sekmesi</w:t>
      </w:r>
    </w:p>
    <w:p>
      <w:pPr>
        <w:spacing w:line="360" w:lineRule="auto" w:after="120"/>
        <w:jc w:val="both"/>
      </w:pPr>
      <w:r>
        <w:rPr>
          <w:b w:val="0"/>
          <w:i w:val="0"/>
          <w:color w:val="000000"/>
          <w:sz w:val="22"/>
        </w:rPr>
        <w:t>Dropdown menüden seçilen tek bir araştırmacının detaylı profili sunulmaktadır. Kişinin ismi, unvanı, kurumu ve birimi başlık alanında görüntülenmektedir. Konu kartlarında önerilen, aktif ve tamamlanan konu sayıları; proje kartlarında aynı bilgiler proje bazlı gösterilmektedir. Görev tamamlama oranı ilerleme çubuğuyla yüzdelik olarak sunulmaktadır. Rol dağılımı bölümünde kişinin farklı konulardaki rolleri renkli badge'ler ile listelenmiştir. Son bölümlerde kişinin tüm konuları (durum, başlık, rol) ve tüm projeleri (durum, başlık, tür) tablo halinde sunulmaktadır.</w:t>
      </w:r>
    </w:p>
    <w:p>
      <w:pPr>
        <w:pStyle w:val="Heading3"/>
        <w:spacing w:before="240" w:after="120"/>
        <w:jc w:val="left"/>
      </w:pPr>
      <w:r>
        <w:rPr>
          <w:b/>
          <w:color w:val="1B4F72"/>
          <w:sz w:val="24"/>
        </w:rPr>
        <w:t>4.3.4 Zaman İstatistikleri Sekmesi</w:t>
      </w:r>
    </w:p>
    <w:p>
      <w:pPr>
        <w:spacing w:line="360" w:lineRule="auto" w:after="120"/>
        <w:jc w:val="both"/>
      </w:pPr>
      <w:r>
        <w:rPr>
          <w:b w:val="0"/>
          <w:i w:val="0"/>
          <w:color w:val="000000"/>
          <w:sz w:val="22"/>
        </w:rPr>
        <w:t>İki görünüm modu sunulmaktadır: yıl bazlı ve ay bazlı. Yıl bazlı görünümde sistemdeki tüm yıllar için konu ve proje dağılımları çubuk grafiklerle gösterilmektedir. Ay bazlı görünümde seçilen yılın 12 ayı için aynı metrikler hesaplanmaktadır. Her görünümde altı adet çubuk grafik (önerilen/aktif/tamamlanan × konu/proje) ve iki adet trend çizgi grafiği (toplam konu ve toplam proje trendi) yer almaktadır. Detay tablosunda yıl/ay bazlı tüm sayılar satır satır sunulmaktadır.</w:t>
      </w:r>
    </w:p>
    <w:p>
      <w:pPr>
        <w:pStyle w:val="Heading3"/>
        <w:spacing w:before="240" w:after="120"/>
        <w:jc w:val="left"/>
      </w:pPr>
      <w:r>
        <w:rPr>
          <w:b/>
          <w:color w:val="1B4F72"/>
          <w:sz w:val="24"/>
        </w:rPr>
        <w:t>4.3.5 Konu Bazlı Sekmesi</w:t>
      </w:r>
    </w:p>
    <w:p>
      <w:pPr>
        <w:spacing w:line="360" w:lineRule="auto" w:after="120"/>
        <w:jc w:val="both"/>
      </w:pPr>
      <w:r>
        <w:rPr>
          <w:b w:val="0"/>
          <w:i w:val="0"/>
          <w:color w:val="000000"/>
          <w:sz w:val="22"/>
        </w:rPr>
        <w:t>Konu durumu dağılımını pasta grafikle, konuların aylık başlangıç ve bitiş tarihlerini çubuk grafiklerle görselleştirmektedir. Detay tablosunda her durum için konu sayısı ve yüzdelik oranı sunulmaktadır.</w:t>
      </w:r>
    </w:p>
    <w:p>
      <w:pPr>
        <w:pStyle w:val="Heading3"/>
        <w:spacing w:before="240" w:after="120"/>
        <w:jc w:val="left"/>
      </w:pPr>
      <w:r>
        <w:rPr>
          <w:b/>
          <w:color w:val="1B4F72"/>
          <w:sz w:val="24"/>
        </w:rPr>
        <w:t>4.3.6 Proje Bazlı Sekmesi</w:t>
      </w:r>
    </w:p>
    <w:p>
      <w:pPr>
        <w:spacing w:line="360" w:lineRule="auto" w:after="120"/>
        <w:jc w:val="both"/>
      </w:pPr>
      <w:r>
        <w:rPr>
          <w:b w:val="0"/>
          <w:i w:val="0"/>
          <w:color w:val="000000"/>
          <w:sz w:val="22"/>
        </w:rPr>
        <w:t>En kapsamlı sekmedir. Uluslararası ortaklı projeler bölümünde yurt dışı ortağı olan projeler tespit edilerek toplam/önerilen/aktif/tamamlanan sayıları ulusal projelerle karşılaştırılmaktadır. Proje durumu pasta grafiği ve proje türü çubuk grafiği temel dağılımları göstermektedir. Projelerin aylık başlangıç dağılımı çizgi grafikle, detay tablosunda durum/sayı/yüzde/bütçe bilgileri sunulmaktadır.</w:t>
      </w:r>
    </w:p>
    <w:p>
      <w:pPr>
        <w:spacing w:line="360" w:lineRule="auto" w:after="120"/>
        <w:jc w:val="both"/>
      </w:pPr>
      <w:r>
        <w:rPr>
          <w:b w:val="0"/>
          <w:i w:val="0"/>
          <w:color w:val="000000"/>
          <w:sz w:val="22"/>
        </w:rPr>
        <w:t>Ülke ve Kurum Dağılımı alt bölümü, projelerin coğrafi ve kurumsal analizini sunmaktadır. Dört özet kartında tekil ülke sayısı, ülke bilgili proje sayısı, tekil kurum sayısı ve işbirliği ülke sayısı gösterilmektedir. Yürütücü ülke ve ortak ülke dağılımları pasta ve çubuk grafiklerle, durum bazlı ülke dağılımı üç ayrı pasta grafikle (önerilen/aktif/tamamlanan) görselleştirilmektedir. Ülke Detay Tablosu'nda her ülke için önerilen/aktif/tamamlanan proje sayıları, yürütücü ve ortak toplamları satır satır sunulmaktadır. Aynı yapı kurum bazlı olarak da tekrarlanmaktadır: yürütücü kurum dağılımı, ortak kurum dağılımı, durum bazlı kurum dağılımı ve kurum detay tablosu. Kurum bazlı drill-down özelliği ile seçilen bir kurumun toplam proje sayısı, durum kartları, ülke dağılımı ve ortak kurum dağılımı detaylı biçimde incelenebilmektedir.</w:t>
      </w:r>
    </w:p>
    <w:p/>
    <w:p>
      <w:pPr>
        <w:pStyle w:val="Heading2"/>
        <w:spacing w:before="240" w:after="120"/>
        <w:jc w:val="left"/>
      </w:pPr>
      <w:r>
        <w:rPr>
          <w:b/>
          <w:color w:val="1B4F72"/>
          <w:sz w:val="28"/>
        </w:rPr>
        <w:t>4.4 Özet İstatistik Paneli</w:t>
      </w:r>
    </w:p>
    <w:p>
      <w:pPr>
        <w:spacing w:line="360" w:lineRule="auto" w:after="120"/>
        <w:jc w:val="both"/>
      </w:pPr>
      <w:r>
        <w:rPr>
          <w:b w:val="0"/>
          <w:i w:val="0"/>
          <w:color w:val="000000"/>
          <w:sz w:val="22"/>
        </w:rPr>
        <w:t>Ana sayfanın araştırmacı sütununda genişletilebilir/daraltılabilir bir istatistik paneli bulunmaktadır. Bu panel, 6 kartlık ızgara düzeninde aşağıdaki metrikleri sunmaktadır:</w:t>
      </w:r>
    </w:p>
    <w:tbl>
      <w:tblPr>
        <w:tblStyle w:val="LightGrid-Accent1"/>
        <w:tblW w:type="auto" w:w="0"/>
        <w:tblLook w:firstColumn="1" w:firstRow="1" w:lastColumn="0" w:lastRow="0" w:noHBand="0" w:noVBand="1" w:val="04A0"/>
      </w:tblPr>
      <w:tblGrid>
        <w:gridCol w:w="4320"/>
        <w:gridCol w:w="4320"/>
      </w:tblGrid>
      <w:tr>
        <w:tc>
          <w:tcPr>
            <w:tcW w:type="dxa" w:w="2592"/>
            <w:shd w:fill="1B4F72"/>
          </w:tcPr>
          <w:p>
            <w:pPr>
              <w:jc w:val="center"/>
            </w:pPr>
            <w:r>
              <w:rPr>
                <w:b/>
                <w:color w:val="FFFFFF"/>
                <w:sz w:val="18"/>
              </w:rPr>
              <w:t>Metrik</w:t>
            </w:r>
          </w:p>
        </w:tc>
        <w:tc>
          <w:tcPr>
            <w:tcW w:type="dxa" w:w="6768"/>
            <w:shd w:fill="1B4F72"/>
          </w:tcPr>
          <w:p>
            <w:pPr>
              <w:jc w:val="center"/>
            </w:pPr>
            <w:r>
              <w:rPr>
                <w:b/>
                <w:color w:val="FFFFFF"/>
                <w:sz w:val="18"/>
              </w:rPr>
              <w:t>Açıklama</w:t>
            </w:r>
          </w:p>
        </w:tc>
      </w:tr>
      <w:tr>
        <w:tc>
          <w:tcPr>
            <w:tcW w:type="dxa" w:w="2592"/>
            <w:shd w:fill="F2F8FD"/>
          </w:tcPr>
          <w:p>
            <w:pPr>
              <w:jc w:val="left"/>
            </w:pPr>
            <w:r>
              <w:rPr>
                <w:sz w:val="18"/>
              </w:rPr>
              <w:t>Toplam Kişi</w:t>
            </w:r>
          </w:p>
        </w:tc>
        <w:tc>
          <w:tcPr>
            <w:tcW w:type="dxa" w:w="6768"/>
            <w:shd w:fill="F2F8FD"/>
          </w:tcPr>
          <w:p>
            <w:pPr>
              <w:jc w:val="left"/>
            </w:pPr>
            <w:r>
              <w:rPr>
                <w:sz w:val="18"/>
              </w:rPr>
              <w:t>Sistemde kayıtlı tüm araştırmacı sayısı</w:t>
            </w:r>
          </w:p>
        </w:tc>
      </w:tr>
      <w:tr>
        <w:tc>
          <w:tcPr>
            <w:tcW w:type="dxa" w:w="2592"/>
          </w:tcPr>
          <w:p>
            <w:pPr>
              <w:jc w:val="left"/>
            </w:pPr>
            <w:r>
              <w:rPr>
                <w:sz w:val="18"/>
              </w:rPr>
              <w:t>AÖF Üyesi</w:t>
            </w:r>
          </w:p>
        </w:tc>
        <w:tc>
          <w:tcPr>
            <w:tcW w:type="dxa" w:w="6768"/>
          </w:tcPr>
          <w:p>
            <w:pPr>
              <w:jc w:val="left"/>
            </w:pPr>
            <w:r>
              <w:rPr>
                <w:sz w:val="18"/>
              </w:rPr>
              <w:t>Açıköğretim Fakültesi mensubu araştırmacı sayısı</w:t>
            </w:r>
          </w:p>
        </w:tc>
      </w:tr>
      <w:tr>
        <w:tc>
          <w:tcPr>
            <w:tcW w:type="dxa" w:w="2592"/>
            <w:shd w:fill="F2F8FD"/>
          </w:tcPr>
          <w:p>
            <w:pPr>
              <w:jc w:val="left"/>
            </w:pPr>
            <w:r>
              <w:rPr>
                <w:sz w:val="18"/>
              </w:rPr>
              <w:t>PI Deneyimli</w:t>
            </w:r>
          </w:p>
        </w:tc>
        <w:tc>
          <w:tcPr>
            <w:tcW w:type="dxa" w:w="6768"/>
            <w:shd w:fill="F2F8FD"/>
          </w:tcPr>
          <w:p>
            <w:pPr>
              <w:jc w:val="left"/>
            </w:pPr>
            <w:r>
              <w:rPr>
                <w:sz w:val="18"/>
              </w:rPr>
              <w:t>Proje yürütücülüğü (PI) deneyimi olan araştırmacı sayısı</w:t>
            </w:r>
          </w:p>
        </w:tc>
      </w:tr>
      <w:tr>
        <w:tc>
          <w:tcPr>
            <w:tcW w:type="dxa" w:w="2592"/>
          </w:tcPr>
          <w:p>
            <w:pPr>
              <w:jc w:val="left"/>
            </w:pPr>
            <w:r>
              <w:rPr>
                <w:sz w:val="18"/>
              </w:rPr>
              <w:t>Konusu Olan</w:t>
            </w:r>
          </w:p>
        </w:tc>
        <w:tc>
          <w:tcPr>
            <w:tcW w:type="dxa" w:w="6768"/>
          </w:tcPr>
          <w:p>
            <w:pPr>
              <w:jc w:val="left"/>
            </w:pPr>
            <w:r>
              <w:rPr>
                <w:sz w:val="18"/>
              </w:rPr>
              <w:t>En az bir araştırma konusuna atanmış araştırmacı sayısı</w:t>
            </w:r>
          </w:p>
        </w:tc>
      </w:tr>
      <w:tr>
        <w:tc>
          <w:tcPr>
            <w:tcW w:type="dxa" w:w="2592"/>
            <w:shd w:fill="F2F8FD"/>
          </w:tcPr>
          <w:p>
            <w:pPr>
              <w:jc w:val="left"/>
            </w:pPr>
            <w:r>
              <w:rPr>
                <w:sz w:val="18"/>
              </w:rPr>
              <w:t>Konusu Olmayan</w:t>
            </w:r>
          </w:p>
        </w:tc>
        <w:tc>
          <w:tcPr>
            <w:tcW w:type="dxa" w:w="6768"/>
            <w:shd w:fill="F2F8FD"/>
          </w:tcPr>
          <w:p>
            <w:pPr>
              <w:jc w:val="left"/>
            </w:pPr>
            <w:r>
              <w:rPr>
                <w:sz w:val="18"/>
              </w:rPr>
              <w:t>Henüz herhangi bir konuya atanmamış araştırmacı sayısı</w:t>
            </w:r>
          </w:p>
        </w:tc>
      </w:tr>
      <w:tr>
        <w:tc>
          <w:tcPr>
            <w:tcW w:type="dxa" w:w="2592"/>
          </w:tcPr>
          <w:p>
            <w:pPr>
              <w:jc w:val="left"/>
            </w:pPr>
            <w:r>
              <w:rPr>
                <w:sz w:val="18"/>
              </w:rPr>
              <w:t>Fikir Sahibi</w:t>
            </w:r>
          </w:p>
        </w:tc>
        <w:tc>
          <w:tcPr>
            <w:tcW w:type="dxa" w:w="6768"/>
          </w:tcPr>
          <w:p>
            <w:pPr>
              <w:jc w:val="left"/>
            </w:pPr>
            <w:r>
              <w:rPr>
                <w:sz w:val="18"/>
              </w:rPr>
              <w:t>En az bir konuda veya projede fikir sahibi olarak işaretlenmiş araştırmacı sayısı</w:t>
            </w:r>
          </w:p>
        </w:tc>
      </w:tr>
    </w:tbl>
    <w:p/>
    <w:p>
      <w:pPr>
        <w:spacing w:line="360" w:lineRule="auto" w:after="120"/>
        <w:jc w:val="both"/>
      </w:pPr>
      <w:r>
        <w:rPr>
          <w:b w:val="0"/>
          <w:i w:val="0"/>
          <w:color w:val="000000"/>
          <w:sz w:val="22"/>
        </w:rPr>
        <w:t>Proje türü dağılımı da ayrı bir alt bölümde dinamik ızgara olarak gösterilmektedir. Her proje türü için adet bilgisi renkli kartlar ile sunulmaktadır. Bu dağılımda yer alan sayılar yalnızca projelendirilmiş konulara ait proje türlerini temsil eder; taslak konular/fikirler bu istatistiklere dahil edilmez.</w:t>
      </w:r>
    </w:p>
    <w:p>
      <w:pPr>
        <w:pStyle w:val="Heading2"/>
        <w:spacing w:before="240" w:after="120"/>
        <w:jc w:val="left"/>
      </w:pPr>
      <w:r>
        <w:rPr>
          <w:b/>
          <w:color w:val="1B4F72"/>
          <w:sz w:val="28"/>
        </w:rPr>
        <w:t>4.5 Diğer Uygulama Özellikleri</w:t>
      </w:r>
    </w:p>
    <w:p>
      <w:pPr>
        <w:pStyle w:val="Heading3"/>
        <w:spacing w:before="240" w:after="120"/>
        <w:jc w:val="left"/>
      </w:pPr>
      <w:r>
        <w:rPr>
          <w:b/>
          <w:color w:val="1B4F72"/>
          <w:sz w:val="24"/>
        </w:rPr>
        <w:t>4.5.1 Sürükle-Bırak (Drag &amp; Drop) Sistemi</w:t>
      </w:r>
    </w:p>
    <w:p>
      <w:pPr>
        <w:spacing w:line="360" w:lineRule="auto" w:after="120"/>
        <w:jc w:val="both"/>
      </w:pPr>
      <w:r>
        <w:rPr>
          <w:b w:val="0"/>
          <w:i w:val="0"/>
          <w:color w:val="000000"/>
          <w:sz w:val="22"/>
        </w:rPr>
        <w:t>HTML5 Drag and Drop API'si üzerine inşa edilen bu sistem, araştırmacı kartlarının konu kartları üzerine sürüklenmesine olanak tanımaktadır. Bırakma gerçekleştiğinde RoleSelectPopup açılmakta; bu popup'ta araştırmacının konudaki rolü ve fikir sahibi olup olmadığı belirlenmektedir. Seçim tamamlandığında araştırmacı hem konuya hem de bağlı projelere otomatik olarak eklenmektedir.</w:t>
      </w:r>
    </w:p>
    <w:p>
      <w:pPr>
        <w:pStyle w:val="Heading3"/>
        <w:spacing w:before="240" w:after="120"/>
        <w:jc w:val="left"/>
      </w:pPr>
      <w:r>
        <w:rPr>
          <w:b/>
          <w:color w:val="1B4F72"/>
          <w:sz w:val="24"/>
        </w:rPr>
        <w:t>4.5.2 Tablo Görünümü (TableViewModal)</w:t>
      </w:r>
    </w:p>
    <w:p>
      <w:pPr>
        <w:spacing w:line="360" w:lineRule="auto" w:after="120"/>
        <w:jc w:val="both"/>
      </w:pPr>
      <w:r>
        <w:rPr>
          <w:b w:val="0"/>
          <w:i w:val="0"/>
          <w:color w:val="000000"/>
          <w:sz w:val="22"/>
        </w:rPr>
        <w:t>Kart görünümüne alternatif olarak tablo biçiminde veri görüntüleme seçeneği sunulmaktadır. Üç sekmeden oluşmaktadır (araştırmacılar, konular, projeler). Tabloda sıralama, filtreleme ve CSV dışa aktarım özellikleri bulunmaktadır. Konu tablosunda 'Fikir Sahibi' sütunu yer almaktadır.</w:t>
      </w:r>
    </w:p>
    <w:p>
      <w:pPr>
        <w:pStyle w:val="Heading3"/>
        <w:spacing w:before="240" w:after="120"/>
        <w:jc w:val="left"/>
      </w:pPr>
      <w:r>
        <w:rPr>
          <w:b/>
          <w:color w:val="1B4F72"/>
          <w:sz w:val="24"/>
        </w:rPr>
        <w:t>4.5.3 Sıralama Tablosu Bileşeni (LeaderboardModal)</w:t>
      </w:r>
    </w:p>
    <w:p>
      <w:pPr>
        <w:spacing w:line="360" w:lineRule="auto" w:after="120"/>
        <w:jc w:val="both"/>
      </w:pPr>
      <w:r>
        <w:rPr>
          <w:b w:val="0"/>
          <w:i w:val="0"/>
          <w:color w:val="000000"/>
          <w:sz w:val="22"/>
        </w:rPr>
        <w:t>Araştırmacıları çeşitli kriterlere göre sıralayan ve puanlayan bu modal, konu sayısı, proje katılımı ve görev tamamlama oranı gibi metrikleri hesaplayarak bir liderlik tablosu oluşturmaktadır. AÖF üyelik filtresi ve sıralama kriteri seçimi desteklenmektedir.</w:t>
      </w:r>
    </w:p>
    <w:p>
      <w:pPr>
        <w:pStyle w:val="Heading3"/>
        <w:spacing w:before="240" w:after="120"/>
        <w:jc w:val="left"/>
      </w:pPr>
      <w:r>
        <w:rPr>
          <w:b/>
          <w:color w:val="1B4F72"/>
          <w:sz w:val="24"/>
        </w:rPr>
        <w:t>4.5.4 Takvim Görünümü (CalendarModal)</w:t>
      </w:r>
    </w:p>
    <w:p>
      <w:pPr>
        <w:spacing w:line="360" w:lineRule="auto" w:after="120"/>
        <w:jc w:val="both"/>
      </w:pPr>
      <w:r>
        <w:rPr>
          <w:b w:val="0"/>
          <w:i w:val="0"/>
          <w:color w:val="000000"/>
          <w:sz w:val="22"/>
        </w:rPr>
        <w:t>Proje zaman çizelgelerini aylık takvim görünümünde sunan bu modal, yaklaşan son tarihleri vurgulamakta ve proje başlangıç/bitiş tarihlerini görsel olarak işaretlemektedir. Tarihe tıklandığında ilgili projenin detaylarına erişilebilmektedir.</w:t>
      </w:r>
    </w:p>
    <w:p>
      <w:pPr>
        <w:pStyle w:val="Heading3"/>
        <w:spacing w:before="240" w:after="120"/>
        <w:jc w:val="left"/>
      </w:pPr>
      <w:r>
        <w:rPr>
          <w:b/>
          <w:color w:val="1B4F72"/>
          <w:sz w:val="24"/>
        </w:rPr>
        <w:t>4.5.5 Hızlı Erişim Bağlantıları (QuickLinksPanel)</w:t>
      </w:r>
    </w:p>
    <w:p>
      <w:pPr>
        <w:spacing w:line="360" w:lineRule="auto" w:after="120"/>
        <w:jc w:val="both"/>
      </w:pPr>
      <w:r>
        <w:rPr>
          <w:b w:val="0"/>
          <w:i w:val="0"/>
          <w:color w:val="000000"/>
          <w:sz w:val="22"/>
        </w:rPr>
        <w:t>Yöneticilerin sık başvurduğu dış kaynaklara (TÜBİTAK portalı, YÖK veritabanı vb.) tek tıkla erişim sağlayan panel, Firestore'da saklanmakta ve tüm kullanıcılar tarafından görüntülenebilmektedir. Bağlantılar eklenebilmekte, düzenlenebilmekte ve silinebilmektedir.</w:t>
      </w:r>
    </w:p>
    <w:p>
      <w:pPr>
        <w:pStyle w:val="Heading3"/>
        <w:spacing w:before="240" w:after="120"/>
        <w:jc w:val="left"/>
      </w:pPr>
      <w:r>
        <w:rPr>
          <w:b/>
          <w:color w:val="1B4F72"/>
          <w:sz w:val="24"/>
        </w:rPr>
        <w:t>4.5.6 Son Tarih Paneli (DeadlinePanel)</w:t>
      </w:r>
    </w:p>
    <w:p>
      <w:pPr>
        <w:spacing w:line="360" w:lineRule="auto" w:after="120"/>
        <w:jc w:val="both"/>
      </w:pPr>
      <w:r>
        <w:rPr>
          <w:b w:val="0"/>
          <w:i w:val="0"/>
          <w:color w:val="000000"/>
          <w:sz w:val="22"/>
        </w:rPr>
        <w:t>Zil ikonuna tıklandığında açılan dropdown menü, yaklaşan proje son tarihlerini listelemektedir. Tarih hesaplaması otomatik olarak yapılmakta ve kalan gün sayısına göre renk kodu atanmaktadır (kırmızı: acil, sarı: yakın, yeşil: uzak).</w:t>
      </w:r>
    </w:p>
    <w:p>
      <w:pPr>
        <w:pStyle w:val="Heading3"/>
        <w:spacing w:before="240" w:after="120"/>
        <w:jc w:val="left"/>
      </w:pPr>
      <w:r>
        <w:rPr>
          <w:b/>
          <w:color w:val="1B4F72"/>
          <w:sz w:val="24"/>
        </w:rPr>
        <w:t>4.5.7 Kural Tabanlı Chatbot (ArGeChatbot)</w:t>
      </w:r>
    </w:p>
    <w:p>
      <w:pPr>
        <w:spacing w:line="360" w:lineRule="auto" w:after="120"/>
        <w:jc w:val="both"/>
      </w:pPr>
      <w:r>
        <w:rPr>
          <w:b w:val="0"/>
          <w:i w:val="0"/>
          <w:color w:val="000000"/>
          <w:sz w:val="22"/>
        </w:rPr>
        <w:t>Dashboard bünyesinde basit bir kural tabanlı sohbet asistanı bulunmaktadır. Bu asistan, araştırma konusu önerisi ve araştırmacı eşleştirmesi gibi görevlerde kullanıcıya yardımcı olmaktadır. LLM tabanlı değil, deterministik kurallarla çalışmaktadır.</w:t>
      </w:r>
    </w:p>
    <w:p>
      <w:pPr>
        <w:pStyle w:val="Heading3"/>
        <w:spacing w:before="240" w:after="120"/>
        <w:jc w:val="left"/>
      </w:pPr>
      <w:r>
        <w:rPr>
          <w:b/>
          <w:color w:val="1B4F72"/>
          <w:sz w:val="24"/>
        </w:rPr>
        <w:t>4.5.8 Ayarlar Paneli (SettingsModal)</w:t>
      </w:r>
    </w:p>
    <w:p>
      <w:pPr>
        <w:spacing w:line="360" w:lineRule="auto" w:after="120"/>
        <w:jc w:val="both"/>
      </w:pPr>
      <w:r>
        <w:rPr>
          <w:b w:val="0"/>
          <w:i w:val="0"/>
          <w:color w:val="000000"/>
          <w:sz w:val="22"/>
        </w:rPr>
        <w:t>Yapılandırılabilir parametrelerin yönetildiği bu panel; roller, konu/proje durumları, öncelik seviyeleri, konu kategorileri, proje türleri, akademik dereceler ve eğitim durumlarını kapsamaktadır. Her yapılandırma öğesi eklenebilmekte, düzenlenebilmekte ve silinebilmektedir. Değişiklikler Firestore'a anında yansıtılmakta ve tüm bağlı istemcilerde gerçek zamanlı olarak güncellenmektedir.</w:t>
      </w:r>
    </w:p>
    <w:p>
      <w:pPr>
        <w:pStyle w:val="Heading2"/>
        <w:spacing w:before="240" w:after="120"/>
        <w:jc w:val="left"/>
      </w:pPr>
      <w:r>
        <w:rPr>
          <w:b/>
          <w:color w:val="1B4F72"/>
          <w:sz w:val="28"/>
        </w:rPr>
        <w:t>4.6 Yetkilendirme ve Rol Sistemi</w:t>
      </w:r>
    </w:p>
    <w:p>
      <w:pPr>
        <w:spacing w:line="360" w:lineRule="auto" w:after="120"/>
        <w:jc w:val="both"/>
      </w:pPr>
      <w:r>
        <w:rPr>
          <w:b w:val="0"/>
          <w:i w:val="0"/>
          <w:color w:val="000000"/>
          <w:sz w:val="22"/>
        </w:rPr>
        <w:t>Sistem, dört kademeli bir yetkilendirme modeli uygulamaktadır. Her kullanıcı rolü, belirli işlemleri gerçekleştirme yetkisine sahiptir. Bu model, kurumsal hiyerarşiyi yansıtacak şekilde tasarlanmıştır.</w:t>
      </w:r>
    </w:p>
    <w:tbl>
      <w:tblPr>
        <w:tblStyle w:val="LightGrid-Accent1"/>
        <w:tblW w:type="auto" w:w="0"/>
        <w:tblLook w:firstColumn="1" w:firstRow="1" w:lastColumn="0" w:lastRow="0" w:noHBand="0" w:noVBand="1" w:val="04A0"/>
      </w:tblPr>
      <w:tblGrid>
        <w:gridCol w:w="4320"/>
        <w:gridCol w:w="4320"/>
      </w:tblGrid>
      <w:tr>
        <w:tc>
          <w:tcPr>
            <w:tcW w:type="dxa" w:w="2160"/>
            <w:shd w:fill="1B4F72"/>
          </w:tcPr>
          <w:p>
            <w:pPr>
              <w:jc w:val="center"/>
            </w:pPr>
            <w:r>
              <w:rPr>
                <w:b/>
                <w:color w:val="FFFFFF"/>
                <w:sz w:val="18"/>
              </w:rPr>
              <w:t>Rol</w:t>
            </w:r>
          </w:p>
        </w:tc>
        <w:tc>
          <w:tcPr>
            <w:tcW w:type="dxa" w:w="6912"/>
            <w:shd w:fill="1B4F72"/>
          </w:tcPr>
          <w:p>
            <w:pPr>
              <w:jc w:val="center"/>
            </w:pPr>
            <w:r>
              <w:rPr>
                <w:b/>
                <w:color w:val="FFFFFF"/>
                <w:sz w:val="18"/>
              </w:rPr>
              <w:t>Yetkiler</w:t>
            </w:r>
          </w:p>
        </w:tc>
      </w:tr>
      <w:tr>
        <w:tc>
          <w:tcPr>
            <w:tcW w:type="dxa" w:w="2160"/>
            <w:shd w:fill="F2F8FD"/>
          </w:tcPr>
          <w:p>
            <w:pPr>
              <w:jc w:val="left"/>
            </w:pPr>
            <w:r>
              <w:rPr>
                <w:sz w:val="18"/>
              </w:rPr>
              <w:t>master</w:t>
            </w:r>
          </w:p>
        </w:tc>
        <w:tc>
          <w:tcPr>
            <w:tcW w:type="dxa" w:w="6912"/>
            <w:shd w:fill="F2F8FD"/>
          </w:tcPr>
          <w:p>
            <w:pPr>
              <w:jc w:val="left"/>
            </w:pPr>
            <w:r>
              <w:rPr>
                <w:sz w:val="18"/>
              </w:rPr>
              <w:t>Tüm işlemler + yedekleme + sistem ayarları + zorunlu yayınla</w:t>
            </w:r>
          </w:p>
        </w:tc>
      </w:tr>
      <w:tr>
        <w:tc>
          <w:tcPr>
            <w:tcW w:type="dxa" w:w="2160"/>
          </w:tcPr>
          <w:p>
            <w:pPr>
              <w:jc w:val="left"/>
            </w:pPr>
            <w:r>
              <w:rPr>
                <w:sz w:val="18"/>
              </w:rPr>
              <w:t>admin</w:t>
            </w:r>
          </w:p>
        </w:tc>
        <w:tc>
          <w:tcPr>
            <w:tcW w:type="dxa" w:w="6912"/>
          </w:tcPr>
          <w:p>
            <w:pPr>
              <w:jc w:val="left"/>
            </w:pPr>
            <w:r>
              <w:rPr>
                <w:sz w:val="18"/>
              </w:rPr>
              <w:t>Tüm CRUD işlemleri + ayar düzenleme + manuel senkronizasyon</w:t>
            </w:r>
          </w:p>
        </w:tc>
      </w:tr>
      <w:tr>
        <w:tc>
          <w:tcPr>
            <w:tcW w:type="dxa" w:w="2160"/>
            <w:shd w:fill="F2F8FD"/>
          </w:tcPr>
          <w:p>
            <w:pPr>
              <w:jc w:val="left"/>
            </w:pPr>
            <w:r>
              <w:rPr>
                <w:sz w:val="18"/>
              </w:rPr>
              <w:t>editor</w:t>
            </w:r>
          </w:p>
        </w:tc>
        <w:tc>
          <w:tcPr>
            <w:tcW w:type="dxa" w:w="6912"/>
            <w:shd w:fill="F2F8FD"/>
          </w:tcPr>
          <w:p>
            <w:pPr>
              <w:jc w:val="left"/>
            </w:pPr>
            <w:r>
              <w:rPr>
                <w:sz w:val="18"/>
              </w:rPr>
              <w:t>Ekleme ve düzenleme yetkileri, silme kısıtlı</w:t>
            </w:r>
          </w:p>
        </w:tc>
      </w:tr>
      <w:tr>
        <w:tc>
          <w:tcPr>
            <w:tcW w:type="dxa" w:w="2160"/>
          </w:tcPr>
          <w:p>
            <w:pPr>
              <w:jc w:val="left"/>
            </w:pPr>
            <w:r>
              <w:rPr>
                <w:sz w:val="18"/>
              </w:rPr>
              <w:t>user</w:t>
            </w:r>
          </w:p>
        </w:tc>
        <w:tc>
          <w:tcPr>
            <w:tcW w:type="dxa" w:w="6912"/>
          </w:tcPr>
          <w:p>
            <w:pPr>
              <w:jc w:val="left"/>
            </w:pPr>
            <w:r>
              <w:rPr>
                <w:sz w:val="18"/>
              </w:rPr>
              <w:t>Yalnızca görüntüleme (salt okunur erişim)</w:t>
            </w:r>
          </w:p>
        </w:tc>
      </w:tr>
    </w:tbl>
    <w:p>
      <w:r>
        <w:br w:type="page"/>
      </w:r>
    </w:p>
    <w:p>
      <w:pPr>
        <w:pStyle w:val="Heading1"/>
        <w:spacing w:before="240" w:after="120"/>
        <w:jc w:val="left"/>
      </w:pPr>
      <w:r>
        <w:rPr>
          <w:b/>
          <w:color w:val="1B4F72"/>
          <w:sz w:val="36"/>
        </w:rPr>
        <w:t>5. Senkronizasyon Mimarisi</w:t>
      </w:r>
    </w:p>
    <w:p>
      <w:pPr>
        <w:spacing w:line="360" w:lineRule="auto" w:after="120"/>
        <w:jc w:val="both"/>
      </w:pPr>
      <w:r>
        <w:rPr>
          <w:b w:val="0"/>
          <w:i w:val="0"/>
          <w:color w:val="000000"/>
          <w:sz w:val="22"/>
        </w:rPr>
        <w:t>Senkronizasyon, bu projenin en kritik teknik bileşenidir. Birden fazla yöneticinin aynı anda sistemi kullanabilmesi, veri çakışmalarının önlenmesi ve değişikliklerin anlık olarak tüm istemcilere yansıtılması gerekmektedir (Google, 2024). Bu bölümde, Firebase Firestore tabanlı gerçek zamanlı senkronizasyon mekanizması detaylandırılmaktadır.</w:t>
      </w:r>
    </w:p>
    <w:p>
      <w:pPr>
        <w:pStyle w:val="Heading2"/>
        <w:spacing w:before="240" w:after="120"/>
        <w:jc w:val="left"/>
      </w:pPr>
      <w:r>
        <w:rPr>
          <w:b/>
          <w:color w:val="1B4F72"/>
          <w:sz w:val="28"/>
        </w:rPr>
        <w:t>5.1 Okuma Mekanizması (onSnapshot)</w:t>
      </w:r>
    </w:p>
    <w:p>
      <w:pPr>
        <w:spacing w:line="360" w:lineRule="auto" w:after="120"/>
        <w:jc w:val="both"/>
      </w:pPr>
      <w:r>
        <w:rPr>
          <w:b w:val="0"/>
          <w:i w:val="0"/>
          <w:color w:val="000000"/>
          <w:sz w:val="22"/>
        </w:rPr>
        <w:t>Her 11 doküman için bir onSnapshot dinleyicisi çalışmaktadır. Gelen snapshot'taki JSON, lastJson.current referansı ile karşılaştırılmakta; farklıysa state güncellenmekte, aynıysa işlem atlanmaktadır. Bu karşılaştırma mekanizması, sonsuz yaz-oku döngüsünü engellemenin temel anahtarıdır. lastJson.current referansı, hem yazma hem okuma tarafında güncellenerek iki yönlü koruma sağlamaktadır.</w:t>
      </w:r>
    </w:p>
    <w:p>
      <w:pPr>
        <w:pStyle w:val="Heading2"/>
        <w:spacing w:before="240" w:after="120"/>
        <w:jc w:val="left"/>
      </w:pPr>
      <w:r>
        <w:rPr>
          <w:b/>
          <w:color w:val="1B4F72"/>
          <w:sz w:val="28"/>
        </w:rPr>
        <w:t>5.2 Yazma Mekanizması (Debounced setDoc)</w:t>
      </w:r>
    </w:p>
    <w:p>
      <w:pPr>
        <w:spacing w:line="360" w:lineRule="auto" w:after="120"/>
        <w:jc w:val="both"/>
      </w:pPr>
      <w:r>
        <w:rPr>
          <w:b w:val="0"/>
          <w:i w:val="0"/>
          <w:color w:val="000000"/>
          <w:sz w:val="22"/>
        </w:rPr>
        <w:t>State değiştiğinde 500ms debounce süresi sonrasında Firestore'a setDoc ile yazılmaktadır. Yazma öncesinde lastJson.current güncellenerek onSnapshot'ın kendi yazdığı veriyi yeniden işlemesi engellenmektedir. Debounce mekanizması, ardışık düzenlemelerde gereksiz yazma operasyonlarını birleştirerek Firestore kota kullanımını optimize etmektedir.</w:t>
      </w:r>
    </w:p>
    <w:p>
      <w:pPr>
        <w:pStyle w:val="Heading2"/>
        <w:spacing w:before="240" w:after="120"/>
        <w:jc w:val="left"/>
      </w:pPr>
      <w:r>
        <w:rPr>
          <w:b/>
          <w:color w:val="1B4F72"/>
          <w:sz w:val="28"/>
        </w:rPr>
        <w:t>5.3 Çapraz Varlık Senkronizasyonu</w:t>
      </w:r>
    </w:p>
    <w:p>
      <w:pPr>
        <w:spacing w:line="360" w:lineRule="auto" w:after="120"/>
        <w:jc w:val="both"/>
      </w:pPr>
      <w:r>
        <w:rPr>
          <w:b w:val="0"/>
          <w:i w:val="0"/>
          <w:color w:val="000000"/>
          <w:sz w:val="22"/>
        </w:rPr>
        <w:t>Konu, proje ve araştırmacı varlıkları arasında çift yönlü senkronizasyon sağlanmıştır. handleUpdateItem fonksiyonu, bir konu güncellenirken eski ve yeni araştırmacı listelerini karşılaştırarak eklenen ve çıkarılan araştırmacıları tespit etmektedir. Çapraz senkronizasyonun doğruluğu, 9 farklı kontrol noktası üzerinden denetlenmiş ve tüm noktalar güvenli olarak teyit edilmiştir.</w:t>
      </w:r>
    </w:p>
    <w:p>
      <w:pPr>
        <w:pStyle w:val="Heading2"/>
        <w:spacing w:before="240" w:after="120"/>
        <w:jc w:val="left"/>
      </w:pPr>
      <w:r>
        <w:rPr>
          <w:b/>
          <w:color w:val="1B4F72"/>
          <w:sz w:val="28"/>
        </w:rPr>
        <w:t>5.4 Çevrimiçi Kullanıcı Takibi (Presence)</w:t>
      </w:r>
    </w:p>
    <w:p>
      <w:pPr>
        <w:spacing w:line="360" w:lineRule="auto" w:after="120"/>
        <w:jc w:val="both"/>
      </w:pPr>
      <w:r>
        <w:rPr>
          <w:b w:val="0"/>
          <w:i w:val="0"/>
          <w:color w:val="000000"/>
          <w:sz w:val="22"/>
        </w:rPr>
        <w:t>Google Docs tarzı bir canlı gösterge sistemi uygulanmıştır. Her oturum açık kullanıcı, Firestore'daki presence dokümanına kaydedilmekte ve tüm istemcilerde renkli avatarlar ile görüntülenmektedir. 6 farklı renk paleti kullanılarak eş zamanlı çalışan yöneticiler birbirinden ayırt edilebilmektedir.</w:t>
      </w:r>
    </w:p>
    <w:p>
      <w:pPr>
        <w:pStyle w:val="Heading2"/>
        <w:spacing w:before="240" w:after="120"/>
        <w:jc w:val="left"/>
      </w:pPr>
      <w:r>
        <w:rPr>
          <w:b/>
          <w:color w:val="1B4F72"/>
          <w:sz w:val="28"/>
        </w:rPr>
        <w:t>5.5 Özel Firestore Konfigürasyonu</w:t>
      </w:r>
    </w:p>
    <w:p>
      <w:pPr>
        <w:spacing w:line="360" w:lineRule="auto" w:after="120"/>
        <w:jc w:val="both"/>
      </w:pPr>
      <w:r>
        <w:rPr>
          <w:b/>
          <w:sz w:val="22"/>
        </w:rPr>
        <w:t xml:space="preserve">experimentalForceLongPolling: true — </w:t>
      </w:r>
      <w:r>
        <w:rPr>
          <w:sz w:val="22"/>
        </w:rPr>
        <w:t>Kurumsal ağlarda güvenlik duvarları tarafından engellenen WebSocket bağlantıları yerine HTTP long polling kullanılmaktadır.</w:t>
      </w:r>
    </w:p>
    <w:p>
      <w:pPr>
        <w:spacing w:line="360" w:lineRule="auto" w:after="120"/>
        <w:jc w:val="both"/>
      </w:pPr>
      <w:r>
        <w:rPr>
          <w:b/>
          <w:sz w:val="22"/>
        </w:rPr>
        <w:t xml:space="preserve">memoryLocalCache() — </w:t>
      </w:r>
      <w:r>
        <w:rPr>
          <w:sz w:val="22"/>
        </w:rPr>
        <w:t>IndexedDB tabanlı önbelleğin neden olduğu kuyruk sorunları ortadan kaldırılmaktadır.</w:t>
      </w:r>
    </w:p>
    <w:p>
      <w:r>
        <w:br w:type="page"/>
      </w:r>
    </w:p>
    <w:p>
      <w:pPr>
        <w:pStyle w:val="Heading1"/>
        <w:spacing w:before="240" w:after="120"/>
        <w:jc w:val="left"/>
      </w:pPr>
      <w:r>
        <w:rPr>
          <w:b/>
          <w:color w:val="1B4F72"/>
          <w:sz w:val="36"/>
        </w:rPr>
        <w:t>6. Yapay Zekâ Destekli Geliştirme Süreci</w:t>
      </w:r>
    </w:p>
    <w:p>
      <w:pPr>
        <w:spacing w:line="360" w:lineRule="auto" w:after="120"/>
        <w:jc w:val="both"/>
      </w:pPr>
      <w:r>
        <w:rPr>
          <w:b w:val="0"/>
          <w:i w:val="0"/>
          <w:color w:val="000000"/>
          <w:sz w:val="22"/>
        </w:rPr>
        <w:t>Bu bölüm, projenin geliştirilmesinde kullanılan yapay zekâ destekli metodolojileri, insan-YZ işbirliğinin somut uygulamalarını ve bu süreçten elde edilen çıkarımları detaylandırmaktadır (Anthropic, 2025).</w:t>
      </w:r>
    </w:p>
    <w:p>
      <w:pPr>
        <w:pStyle w:val="Heading2"/>
        <w:spacing w:before="240" w:after="120"/>
        <w:jc w:val="left"/>
      </w:pPr>
      <w:r>
        <w:rPr>
          <w:b/>
          <w:color w:val="1B4F72"/>
          <w:sz w:val="28"/>
        </w:rPr>
        <w:t>6.1 İnsan + YZ Kodlama Akış Diyagramı</w:t>
      </w:r>
    </w:p>
    <w:p>
      <w:pPr>
        <w:spacing w:line="360" w:lineRule="auto" w:after="120"/>
        <w:jc w:val="both"/>
      </w:pPr>
      <w:r>
        <w:rPr>
          <w:b w:val="0"/>
          <w:i w:val="0"/>
          <w:color w:val="000000"/>
          <w:sz w:val="22"/>
        </w:rPr>
        <w:t>Aşağıda, her bir özelliğin geliştirilmesinde izlenen iteratif İnsan + YZ kodlama süreci adım adım gösterilmektedir. Bu akış, çevik yazılım geliştirme metodolojileri ile benzerlikler taşımakta; ancak YZ ajanının anlık kod üretme kapasitesi sayesinde çok daha hızlı iterasyonlara olanak tanımaktadır (Beck vd., 2001; Karpathy, 2025).</w:t>
      </w:r>
    </w:p>
    <w:p>
      <w:pPr>
        <w:spacing w:line="288" w:lineRule="auto" w:after="40"/>
      </w:pPr>
      <w:r>
        <w:rPr>
          <w:rFonts w:ascii="Courier New" w:hAnsi="Courier New"/>
          <w:sz w:val="18"/>
        </w:rPr>
        <w:t>ADIM 1 — Gereksinim Bildirimi (İnsan)</w:t>
      </w:r>
    </w:p>
    <w:p>
      <w:pPr>
        <w:spacing w:line="288" w:lineRule="auto" w:after="40"/>
      </w:pPr>
      <w:r>
        <w:rPr>
          <w:rFonts w:ascii="Courier New" w:hAnsi="Courier New"/>
          <w:sz w:val="18"/>
        </w:rPr>
        <w:t xml:space="preserve">    İnsan geliştirici, istediği özelliği Türkçe doğal dilde açıklamaktadır.</w:t>
      </w:r>
    </w:p>
    <w:p>
      <w:pPr>
        <w:spacing w:line="288" w:lineRule="auto" w:after="40"/>
      </w:pPr>
      <w:r>
        <w:rPr>
          <w:rFonts w:ascii="Courier New" w:hAnsi="Courier New"/>
          <w:sz w:val="18"/>
        </w:rPr>
        <w:t xml:space="preserve">    Örnek: 'Kişi kartlarına proje türü istatistiklerini ekle'</w:t>
      </w:r>
    </w:p>
    <w:p>
      <w:pPr>
        <w:spacing w:line="288" w:lineRule="auto" w:after="40"/>
      </w:pPr>
    </w:p>
    <w:p>
      <w:pPr>
        <w:spacing w:line="288" w:lineRule="auto" w:after="40"/>
      </w:pPr>
      <w:r>
        <w:rPr>
          <w:rFonts w:ascii="Courier New" w:hAnsi="Courier New"/>
          <w:sz w:val="18"/>
        </w:rPr>
        <w:t xml:space="preserve">        ↓</w:t>
      </w:r>
    </w:p>
    <w:p>
      <w:pPr>
        <w:spacing w:line="288" w:lineRule="auto" w:after="40"/>
      </w:pPr>
    </w:p>
    <w:p>
      <w:pPr>
        <w:spacing w:line="288" w:lineRule="auto" w:after="40"/>
      </w:pPr>
      <w:r>
        <w:rPr>
          <w:rFonts w:ascii="Courier New" w:hAnsi="Courier New"/>
          <w:sz w:val="18"/>
        </w:rPr>
        <w:t>ADIM 2 — Kod Analizi ve Plan (YZ Ajanı)</w:t>
      </w:r>
    </w:p>
    <w:p>
      <w:pPr>
        <w:spacing w:line="288" w:lineRule="auto" w:after="40"/>
      </w:pPr>
      <w:r>
        <w:rPr>
          <w:rFonts w:ascii="Courier New" w:hAnsi="Courier New"/>
          <w:sz w:val="18"/>
        </w:rPr>
        <w:t xml:space="preserve">    YZ ajanı mevcut kodu okumakta, etkilenen dosyaları belirlemekte</w:t>
      </w:r>
    </w:p>
    <w:p>
      <w:pPr>
        <w:spacing w:line="288" w:lineRule="auto" w:after="40"/>
      </w:pPr>
      <w:r>
        <w:rPr>
          <w:rFonts w:ascii="Courier New" w:hAnsi="Courier New"/>
          <w:sz w:val="18"/>
        </w:rPr>
        <w:t xml:space="preserve">    ve değişiklik planını sunmaktadır.</w:t>
      </w:r>
    </w:p>
    <w:p>
      <w:pPr>
        <w:spacing w:line="288" w:lineRule="auto" w:after="40"/>
      </w:pPr>
      <w:r>
        <w:rPr>
          <w:rFonts w:ascii="Courier New" w:hAnsi="Courier New"/>
          <w:sz w:val="18"/>
        </w:rPr>
        <w:t xml:space="preserve">    Çıktı: Etkilenen bileşenler, eklenmesi/değiştirilmesi gereken satırlar</w:t>
      </w:r>
    </w:p>
    <w:p>
      <w:pPr>
        <w:spacing w:line="288" w:lineRule="auto" w:after="40"/>
      </w:pPr>
    </w:p>
    <w:p>
      <w:pPr>
        <w:spacing w:line="288" w:lineRule="auto" w:after="40"/>
      </w:pPr>
      <w:r>
        <w:rPr>
          <w:rFonts w:ascii="Courier New" w:hAnsi="Courier New"/>
          <w:sz w:val="18"/>
        </w:rPr>
        <w:t xml:space="preserve">        ↓</w:t>
      </w:r>
    </w:p>
    <w:p>
      <w:pPr>
        <w:spacing w:line="288" w:lineRule="auto" w:after="40"/>
      </w:pPr>
    </w:p>
    <w:p>
      <w:pPr>
        <w:spacing w:line="288" w:lineRule="auto" w:after="40"/>
      </w:pPr>
      <w:r>
        <w:rPr>
          <w:rFonts w:ascii="Courier New" w:hAnsi="Courier New"/>
          <w:sz w:val="18"/>
        </w:rPr>
        <w:t>ADIM 3 — Kod Üretimi (YZ Ajanı)</w:t>
      </w:r>
    </w:p>
    <w:p>
      <w:pPr>
        <w:spacing w:line="288" w:lineRule="auto" w:after="40"/>
      </w:pPr>
      <w:r>
        <w:rPr>
          <w:rFonts w:ascii="Courier New" w:hAnsi="Courier New"/>
          <w:sz w:val="18"/>
        </w:rPr>
        <w:t xml:space="preserve">    YZ ajanı planı uygulayarak kod değişikliklerini gerçekleştirmektedir.</w:t>
      </w:r>
    </w:p>
    <w:p>
      <w:pPr>
        <w:spacing w:line="288" w:lineRule="auto" w:after="40"/>
      </w:pPr>
      <w:r>
        <w:rPr>
          <w:rFonts w:ascii="Courier New" w:hAnsi="Courier New"/>
          <w:sz w:val="18"/>
        </w:rPr>
        <w:t xml:space="preserve">    React bileşenleri, Firestore entegrasyonu, Tailwind CSS stilleri üretilmektedir.</w:t>
      </w:r>
    </w:p>
    <w:p>
      <w:pPr>
        <w:spacing w:line="288" w:lineRule="auto" w:after="40"/>
      </w:pPr>
    </w:p>
    <w:p>
      <w:pPr>
        <w:spacing w:line="288" w:lineRule="auto" w:after="40"/>
      </w:pPr>
      <w:r>
        <w:rPr>
          <w:rFonts w:ascii="Courier New" w:hAnsi="Courier New"/>
          <w:sz w:val="18"/>
        </w:rPr>
        <w:t xml:space="preserve">        ↓</w:t>
      </w:r>
    </w:p>
    <w:p>
      <w:pPr>
        <w:spacing w:line="288" w:lineRule="auto" w:after="40"/>
      </w:pPr>
    </w:p>
    <w:p>
      <w:pPr>
        <w:spacing w:line="288" w:lineRule="auto" w:after="40"/>
      </w:pPr>
      <w:r>
        <w:rPr>
          <w:rFonts w:ascii="Courier New" w:hAnsi="Courier New"/>
          <w:sz w:val="18"/>
        </w:rPr>
        <w:t>ADIM 4 — Doğrulama (YZ Ajanı)</w:t>
      </w:r>
    </w:p>
    <w:p>
      <w:pPr>
        <w:spacing w:line="288" w:lineRule="auto" w:after="40"/>
      </w:pPr>
      <w:r>
        <w:rPr>
          <w:rFonts w:ascii="Courier New" w:hAnsi="Courier New"/>
          <w:sz w:val="18"/>
        </w:rPr>
        <w:t xml:space="preserve">    Üretilen kod Babel parser ile ayrıştırılarak söz dizimi doğrulanmaktadır.</w:t>
      </w:r>
    </w:p>
    <w:p>
      <w:pPr>
        <w:spacing w:line="288" w:lineRule="auto" w:after="40"/>
      </w:pPr>
      <w:r>
        <w:rPr>
          <w:rFonts w:ascii="Courier New" w:hAnsi="Courier New"/>
          <w:sz w:val="18"/>
        </w:rPr>
        <w:t xml:space="preserve">    Çıktı: 'PARSE OK' veya hata detayı</w:t>
      </w:r>
    </w:p>
    <w:p>
      <w:pPr>
        <w:spacing w:line="288" w:lineRule="auto" w:after="40"/>
      </w:pPr>
    </w:p>
    <w:p>
      <w:pPr>
        <w:spacing w:line="288" w:lineRule="auto" w:after="40"/>
      </w:pPr>
      <w:r>
        <w:rPr>
          <w:rFonts w:ascii="Courier New" w:hAnsi="Courier New"/>
          <w:sz w:val="18"/>
        </w:rPr>
        <w:t xml:space="preserve">        ↓</w:t>
      </w:r>
    </w:p>
    <w:p>
      <w:pPr>
        <w:spacing w:line="288" w:lineRule="auto" w:after="40"/>
      </w:pPr>
    </w:p>
    <w:p>
      <w:pPr>
        <w:spacing w:line="288" w:lineRule="auto" w:after="40"/>
      </w:pPr>
      <w:r>
        <w:rPr>
          <w:rFonts w:ascii="Courier New" w:hAnsi="Courier New"/>
          <w:sz w:val="18"/>
        </w:rPr>
        <w:t>ADIM 5 — İnceleme ve Test (İnsan)</w:t>
      </w:r>
    </w:p>
    <w:p>
      <w:pPr>
        <w:spacing w:line="288" w:lineRule="auto" w:after="40"/>
      </w:pPr>
      <w:r>
        <w:rPr>
          <w:rFonts w:ascii="Courier New" w:hAnsi="Courier New"/>
          <w:sz w:val="18"/>
        </w:rPr>
        <w:t xml:space="preserve">    İnsan geliştirici kodu incelemekte, tarayıcıda test etmekte</w:t>
      </w:r>
    </w:p>
    <w:p>
      <w:pPr>
        <w:spacing w:line="288" w:lineRule="auto" w:after="40"/>
      </w:pPr>
      <w:r>
        <w:rPr>
          <w:rFonts w:ascii="Courier New" w:hAnsi="Courier New"/>
          <w:sz w:val="18"/>
        </w:rPr>
        <w:t xml:space="preserve">    ve geri bildirim vermektedir.</w:t>
      </w:r>
    </w:p>
    <w:p>
      <w:pPr>
        <w:spacing w:line="288" w:lineRule="auto" w:after="40"/>
      </w:pPr>
    </w:p>
    <w:p>
      <w:pPr>
        <w:spacing w:line="288" w:lineRule="auto" w:after="40"/>
      </w:pPr>
      <w:r>
        <w:rPr>
          <w:rFonts w:ascii="Courier New" w:hAnsi="Courier New"/>
          <w:sz w:val="18"/>
        </w:rPr>
        <w:t xml:space="preserve">        ↓  (Düzeltme gerekiyorsa ADIM 1'e dönülmektedir)</w:t>
      </w:r>
    </w:p>
    <w:p>
      <w:pPr>
        <w:spacing w:line="288" w:lineRule="auto" w:after="40"/>
      </w:pPr>
    </w:p>
    <w:p>
      <w:pPr>
        <w:spacing w:line="288" w:lineRule="auto" w:after="40"/>
      </w:pPr>
      <w:r>
        <w:rPr>
          <w:rFonts w:ascii="Courier New" w:hAnsi="Courier New"/>
          <w:sz w:val="18"/>
        </w:rPr>
        <w:t>ADIM 6 — Onay ve Dağıtım (İnsan + YZ)</w:t>
      </w:r>
    </w:p>
    <w:p>
      <w:pPr>
        <w:spacing w:line="288" w:lineRule="auto" w:after="40"/>
      </w:pPr>
      <w:r>
        <w:rPr>
          <w:rFonts w:ascii="Courier New" w:hAnsi="Courier New"/>
          <w:sz w:val="18"/>
        </w:rPr>
        <w:t xml:space="preserve">    Özellik onaylandığında Firebase Hosting'e dağıtılmaktadır.</w:t>
      </w:r>
    </w:p>
    <w:p>
      <w:pPr>
        <w:spacing w:line="288" w:lineRule="auto" w:after="40"/>
      </w:pPr>
      <w:r>
        <w:rPr>
          <w:rFonts w:ascii="Courier New" w:hAnsi="Courier New"/>
          <w:sz w:val="18"/>
        </w:rPr>
        <w:t xml:space="preserve">    Rapor otomatik olarak güncellenmektedir.</w:t>
      </w:r>
    </w:p>
    <w:p/>
    <w:p>
      <w:pPr>
        <w:pStyle w:val="Heading2"/>
        <w:spacing w:before="240" w:after="120"/>
        <w:jc w:val="left"/>
      </w:pPr>
      <w:r>
        <w:rPr>
          <w:b/>
          <w:color w:val="1B4F72"/>
          <w:sz w:val="28"/>
        </w:rPr>
        <w:t>6.2 İnsan ve YZ Rol Dağılımı</w:t>
      </w:r>
    </w:p>
    <w:tbl>
      <w:tblPr>
        <w:tblStyle w:val="LightGrid-Accent1"/>
        <w:tblW w:type="auto" w:w="0"/>
        <w:tblLook w:firstColumn="1" w:firstRow="1" w:lastColumn="0" w:lastRow="0" w:noHBand="0" w:noVBand="1" w:val="04A0"/>
      </w:tblPr>
      <w:tblGrid>
        <w:gridCol w:w="2880"/>
        <w:gridCol w:w="2880"/>
        <w:gridCol w:w="2880"/>
      </w:tblGrid>
      <w:tr>
        <w:tc>
          <w:tcPr>
            <w:tcW w:type="dxa" w:w="1728"/>
            <w:shd w:fill="1B4F72"/>
          </w:tcPr>
          <w:p>
            <w:pPr>
              <w:jc w:val="center"/>
            </w:pPr>
            <w:r>
              <w:rPr>
                <w:b/>
                <w:color w:val="FFFFFF"/>
                <w:sz w:val="18"/>
              </w:rPr>
              <w:t>Görev Alanı</w:t>
            </w:r>
          </w:p>
        </w:tc>
        <w:tc>
          <w:tcPr>
            <w:tcW w:type="dxa" w:w="3024"/>
            <w:shd w:fill="1B4F72"/>
          </w:tcPr>
          <w:p>
            <w:pPr>
              <w:jc w:val="center"/>
            </w:pPr>
            <w:r>
              <w:rPr>
                <w:b/>
                <w:color w:val="FFFFFF"/>
                <w:sz w:val="18"/>
              </w:rPr>
              <w:t>İnsan Geliştiricinin Rolü</w:t>
            </w:r>
          </w:p>
        </w:tc>
        <w:tc>
          <w:tcPr>
            <w:tcW w:type="dxa" w:w="3024"/>
            <w:shd w:fill="1B4F72"/>
          </w:tcPr>
          <w:p>
            <w:pPr>
              <w:jc w:val="center"/>
            </w:pPr>
            <w:r>
              <w:rPr>
                <w:b/>
                <w:color w:val="FFFFFF"/>
                <w:sz w:val="18"/>
              </w:rPr>
              <w:t>YZ Ajanının Rolü</w:t>
            </w:r>
          </w:p>
        </w:tc>
      </w:tr>
      <w:tr>
        <w:tc>
          <w:tcPr>
            <w:tcW w:type="dxa" w:w="1728"/>
            <w:shd w:fill="F2F8FD"/>
          </w:tcPr>
          <w:p>
            <w:pPr>
              <w:jc w:val="left"/>
            </w:pPr>
            <w:r>
              <w:rPr>
                <w:sz w:val="18"/>
              </w:rPr>
              <w:t>Gereksinim</w:t>
            </w:r>
          </w:p>
        </w:tc>
        <w:tc>
          <w:tcPr>
            <w:tcW w:type="dxa" w:w="3024"/>
            <w:shd w:fill="F2F8FD"/>
          </w:tcPr>
          <w:p>
            <w:pPr>
              <w:jc w:val="left"/>
            </w:pPr>
            <w:r>
              <w:rPr>
                <w:sz w:val="18"/>
              </w:rPr>
              <w:t>Özelliği doğal dilde tanımlamak</w:t>
            </w:r>
          </w:p>
        </w:tc>
        <w:tc>
          <w:tcPr>
            <w:tcW w:type="dxa" w:w="3024"/>
            <w:shd w:fill="F2F8FD"/>
          </w:tcPr>
          <w:p>
            <w:pPr>
              <w:jc w:val="left"/>
            </w:pPr>
            <w:r>
              <w:rPr>
                <w:sz w:val="18"/>
              </w:rPr>
              <w:t>Gereksinimleri koda dönüştürmek</w:t>
            </w:r>
          </w:p>
        </w:tc>
      </w:tr>
      <w:tr>
        <w:tc>
          <w:tcPr>
            <w:tcW w:type="dxa" w:w="1728"/>
          </w:tcPr>
          <w:p>
            <w:pPr>
              <w:jc w:val="left"/>
            </w:pPr>
            <w:r>
              <w:rPr>
                <w:sz w:val="18"/>
              </w:rPr>
              <w:t>Mimari</w:t>
            </w:r>
          </w:p>
        </w:tc>
        <w:tc>
          <w:tcPr>
            <w:tcW w:type="dxa" w:w="3024"/>
          </w:tcPr>
          <w:p>
            <w:pPr>
              <w:jc w:val="left"/>
            </w:pPr>
            <w:r>
              <w:rPr>
                <w:sz w:val="18"/>
              </w:rPr>
              <w:t>Teknoloji seçimi, veri modeli kararları</w:t>
            </w:r>
          </w:p>
        </w:tc>
        <w:tc>
          <w:tcPr>
            <w:tcW w:type="dxa" w:w="3024"/>
          </w:tcPr>
          <w:p>
            <w:pPr>
              <w:jc w:val="left"/>
            </w:pPr>
            <w:r>
              <w:rPr>
                <w:sz w:val="18"/>
              </w:rPr>
              <w:t>Mevcut kodu analiz edip plan sunmak</w:t>
            </w:r>
          </w:p>
        </w:tc>
      </w:tr>
      <w:tr>
        <w:tc>
          <w:tcPr>
            <w:tcW w:type="dxa" w:w="1728"/>
            <w:shd w:fill="F2F8FD"/>
          </w:tcPr>
          <w:p>
            <w:pPr>
              <w:jc w:val="left"/>
            </w:pPr>
            <w:r>
              <w:rPr>
                <w:sz w:val="18"/>
              </w:rPr>
              <w:t>Kod Üretimi</w:t>
            </w:r>
          </w:p>
        </w:tc>
        <w:tc>
          <w:tcPr>
            <w:tcW w:type="dxa" w:w="3024"/>
            <w:shd w:fill="F2F8FD"/>
          </w:tcPr>
          <w:p>
            <w:pPr>
              <w:jc w:val="left"/>
            </w:pPr>
            <w:r>
              <w:rPr>
                <w:sz w:val="18"/>
              </w:rPr>
              <w:t>Üretilen kodu incelemek, onaylamak</w:t>
            </w:r>
          </w:p>
        </w:tc>
        <w:tc>
          <w:tcPr>
            <w:tcW w:type="dxa" w:w="3024"/>
            <w:shd w:fill="F2F8FD"/>
          </w:tcPr>
          <w:p>
            <w:pPr>
              <w:jc w:val="left"/>
            </w:pPr>
            <w:r>
              <w:rPr>
                <w:sz w:val="18"/>
              </w:rPr>
              <w:t>React, Firestore, CSS kodlarını yazmak</w:t>
            </w:r>
          </w:p>
        </w:tc>
      </w:tr>
      <w:tr>
        <w:tc>
          <w:tcPr>
            <w:tcW w:type="dxa" w:w="1728"/>
          </w:tcPr>
          <w:p>
            <w:pPr>
              <w:jc w:val="left"/>
            </w:pPr>
            <w:r>
              <w:rPr>
                <w:sz w:val="18"/>
              </w:rPr>
              <w:t>Hata Ayıklama</w:t>
            </w:r>
          </w:p>
        </w:tc>
        <w:tc>
          <w:tcPr>
            <w:tcW w:type="dxa" w:w="3024"/>
          </w:tcPr>
          <w:p>
            <w:pPr>
              <w:jc w:val="left"/>
            </w:pPr>
            <w:r>
              <w:rPr>
                <w:sz w:val="18"/>
              </w:rPr>
              <w:t>Sorunları raporlamak, test etmek</w:t>
            </w:r>
          </w:p>
        </w:tc>
        <w:tc>
          <w:tcPr>
            <w:tcW w:type="dxa" w:w="3024"/>
          </w:tcPr>
          <w:p>
            <w:pPr>
              <w:jc w:val="left"/>
            </w:pPr>
            <w:r>
              <w:rPr>
                <w:sz w:val="18"/>
              </w:rPr>
              <w:t>Kök neden analizi ve çözüm uygulamak</w:t>
            </w:r>
          </w:p>
        </w:tc>
      </w:tr>
      <w:tr>
        <w:tc>
          <w:tcPr>
            <w:tcW w:type="dxa" w:w="1728"/>
            <w:shd w:fill="F2F8FD"/>
          </w:tcPr>
          <w:p>
            <w:pPr>
              <w:jc w:val="left"/>
            </w:pPr>
            <w:r>
              <w:rPr>
                <w:sz w:val="18"/>
              </w:rPr>
              <w:t>UI/UX</w:t>
            </w:r>
          </w:p>
        </w:tc>
        <w:tc>
          <w:tcPr>
            <w:tcW w:type="dxa" w:w="3024"/>
            <w:shd w:fill="F2F8FD"/>
          </w:tcPr>
          <w:p>
            <w:pPr>
              <w:jc w:val="left"/>
            </w:pPr>
            <w:r>
              <w:rPr>
                <w:sz w:val="18"/>
              </w:rPr>
              <w:t>Renk, düzen, etkileşim kararları</w:t>
            </w:r>
          </w:p>
        </w:tc>
        <w:tc>
          <w:tcPr>
            <w:tcW w:type="dxa" w:w="3024"/>
            <w:shd w:fill="F2F8FD"/>
          </w:tcPr>
          <w:p>
            <w:pPr>
              <w:jc w:val="left"/>
            </w:pPr>
            <w:r>
              <w:rPr>
                <w:sz w:val="18"/>
              </w:rPr>
              <w:t>Tailwind CSS ile uygulamak</w:t>
            </w:r>
          </w:p>
        </w:tc>
      </w:tr>
      <w:tr>
        <w:tc>
          <w:tcPr>
            <w:tcW w:type="dxa" w:w="1728"/>
          </w:tcPr>
          <w:p>
            <w:pPr>
              <w:jc w:val="left"/>
            </w:pPr>
            <w:r>
              <w:rPr>
                <w:sz w:val="18"/>
              </w:rPr>
              <w:t>Kalite Kontrol</w:t>
            </w:r>
          </w:p>
        </w:tc>
        <w:tc>
          <w:tcPr>
            <w:tcW w:type="dxa" w:w="3024"/>
          </w:tcPr>
          <w:p>
            <w:pPr>
              <w:jc w:val="left"/>
            </w:pPr>
            <w:r>
              <w:rPr>
                <w:sz w:val="18"/>
              </w:rPr>
              <w:t>Tarayıcıda son kullanıcı testi</w:t>
            </w:r>
          </w:p>
        </w:tc>
        <w:tc>
          <w:tcPr>
            <w:tcW w:type="dxa" w:w="3024"/>
          </w:tcPr>
          <w:p>
            <w:pPr>
              <w:jc w:val="left"/>
            </w:pPr>
            <w:r>
              <w:rPr>
                <w:sz w:val="18"/>
              </w:rPr>
              <w:t>Kod auditi, syntax doğrulama</w:t>
            </w:r>
          </w:p>
        </w:tc>
      </w:tr>
      <w:tr>
        <w:tc>
          <w:tcPr>
            <w:tcW w:type="dxa" w:w="1728"/>
            <w:shd w:fill="F2F8FD"/>
          </w:tcPr>
          <w:p>
            <w:pPr>
              <w:jc w:val="left"/>
            </w:pPr>
            <w:r>
              <w:rPr>
                <w:sz w:val="18"/>
              </w:rPr>
              <w:t>Dokümantasyon</w:t>
            </w:r>
          </w:p>
        </w:tc>
        <w:tc>
          <w:tcPr>
            <w:tcW w:type="dxa" w:w="3024"/>
            <w:shd w:fill="F2F8FD"/>
          </w:tcPr>
          <w:p>
            <w:pPr>
              <w:jc w:val="left"/>
            </w:pPr>
            <w:r>
              <w:rPr>
                <w:sz w:val="18"/>
              </w:rPr>
              <w:t>İçerik ve dil kontrolü</w:t>
            </w:r>
          </w:p>
        </w:tc>
        <w:tc>
          <w:tcPr>
            <w:tcW w:type="dxa" w:w="3024"/>
            <w:shd w:fill="F2F8FD"/>
          </w:tcPr>
          <w:p>
            <w:pPr>
              <w:jc w:val="left"/>
            </w:pPr>
            <w:r>
              <w:rPr>
                <w:sz w:val="18"/>
              </w:rPr>
              <w:t>Rapor yazımı (Text, DOCX, PDF)</w:t>
            </w:r>
          </w:p>
        </w:tc>
      </w:tr>
    </w:tbl>
    <w:p/>
    <w:p>
      <w:pPr>
        <w:pStyle w:val="Heading2"/>
        <w:spacing w:before="240" w:after="120"/>
        <w:jc w:val="left"/>
      </w:pPr>
      <w:r>
        <w:rPr>
          <w:b/>
          <w:color w:val="1B4F72"/>
          <w:sz w:val="28"/>
        </w:rPr>
        <w:t>6.3 YZ Kullanım Alanları Tablosu</w:t>
      </w:r>
    </w:p>
    <w:tbl>
      <w:tblPr>
        <w:tblStyle w:val="LightGrid-Accent1"/>
        <w:tblW w:type="auto" w:w="0"/>
        <w:tblLook w:firstColumn="1" w:firstRow="1" w:lastColumn="0" w:lastRow="0" w:noHBand="0" w:noVBand="1" w:val="04A0"/>
      </w:tblPr>
      <w:tblGrid>
        <w:gridCol w:w="2880"/>
        <w:gridCol w:w="2880"/>
        <w:gridCol w:w="2880"/>
      </w:tblGrid>
      <w:tr>
        <w:tc>
          <w:tcPr>
            <w:tcW w:type="dxa" w:w="1872"/>
            <w:shd w:fill="1B4F72"/>
          </w:tcPr>
          <w:p>
            <w:pPr>
              <w:jc w:val="center"/>
            </w:pPr>
            <w:r>
              <w:rPr>
                <w:b/>
                <w:color w:val="FFFFFF"/>
                <w:sz w:val="18"/>
              </w:rPr>
              <w:t>Alan</w:t>
            </w:r>
          </w:p>
        </w:tc>
        <w:tc>
          <w:tcPr>
            <w:tcW w:type="dxa" w:w="2160"/>
            <w:shd w:fill="1B4F72"/>
          </w:tcPr>
          <w:p>
            <w:pPr>
              <w:jc w:val="center"/>
            </w:pPr>
            <w:r>
              <w:rPr>
                <w:b/>
                <w:color w:val="FFFFFF"/>
                <w:sz w:val="18"/>
              </w:rPr>
              <w:t>YZ Türü</w:t>
            </w:r>
          </w:p>
        </w:tc>
        <w:tc>
          <w:tcPr>
            <w:tcW w:type="dxa" w:w="5040"/>
            <w:shd w:fill="1B4F72"/>
          </w:tcPr>
          <w:p>
            <w:pPr>
              <w:jc w:val="center"/>
            </w:pPr>
            <w:r>
              <w:rPr>
                <w:b/>
                <w:color w:val="FFFFFF"/>
                <w:sz w:val="18"/>
              </w:rPr>
              <w:t>Açıklama</w:t>
            </w:r>
          </w:p>
        </w:tc>
      </w:tr>
      <w:tr>
        <w:tc>
          <w:tcPr>
            <w:tcW w:type="dxa" w:w="1872"/>
            <w:shd w:fill="F2F8FD"/>
          </w:tcPr>
          <w:p>
            <w:pPr>
              <w:jc w:val="left"/>
            </w:pPr>
            <w:r>
              <w:rPr>
                <w:sz w:val="18"/>
              </w:rPr>
              <w:t>Kod Üretimi</w:t>
            </w:r>
          </w:p>
        </w:tc>
        <w:tc>
          <w:tcPr>
            <w:tcW w:type="dxa" w:w="2160"/>
            <w:shd w:fill="F2F8FD"/>
          </w:tcPr>
          <w:p>
            <w:pPr>
              <w:jc w:val="left"/>
            </w:pPr>
            <w:r>
              <w:rPr>
                <w:sz w:val="18"/>
              </w:rPr>
              <w:t>LLM Agent (Claude)</w:t>
            </w:r>
          </w:p>
        </w:tc>
        <w:tc>
          <w:tcPr>
            <w:tcW w:type="dxa" w:w="5040"/>
            <w:shd w:fill="F2F8FD"/>
          </w:tcPr>
          <w:p>
            <w:pPr>
              <w:jc w:val="left"/>
            </w:pPr>
            <w:r>
              <w:rPr>
                <w:sz w:val="18"/>
              </w:rPr>
              <w:t>React, Firestore, Tailwind kodları üretilmiştir</w:t>
            </w:r>
          </w:p>
        </w:tc>
      </w:tr>
      <w:tr>
        <w:tc>
          <w:tcPr>
            <w:tcW w:type="dxa" w:w="1872"/>
          </w:tcPr>
          <w:p>
            <w:pPr>
              <w:jc w:val="left"/>
            </w:pPr>
            <w:r>
              <w:rPr>
                <w:sz w:val="18"/>
              </w:rPr>
              <w:t>Hata Ayıklama</w:t>
            </w:r>
          </w:p>
        </w:tc>
        <w:tc>
          <w:tcPr>
            <w:tcW w:type="dxa" w:w="2160"/>
          </w:tcPr>
          <w:p>
            <w:pPr>
              <w:jc w:val="left"/>
            </w:pPr>
            <w:r>
              <w:rPr>
                <w:sz w:val="18"/>
              </w:rPr>
              <w:t>LLM Agent (Claude)</w:t>
            </w:r>
          </w:p>
        </w:tc>
        <w:tc>
          <w:tcPr>
            <w:tcW w:type="dxa" w:w="5040"/>
          </w:tcPr>
          <w:p>
            <w:pPr>
              <w:jc w:val="left"/>
            </w:pPr>
            <w:r>
              <w:rPr>
                <w:sz w:val="18"/>
              </w:rPr>
              <w:t>Closure bug, sync döngüsü çözümlenmiştir</w:t>
            </w:r>
          </w:p>
        </w:tc>
      </w:tr>
      <w:tr>
        <w:tc>
          <w:tcPr>
            <w:tcW w:type="dxa" w:w="1872"/>
            <w:shd w:fill="F2F8FD"/>
          </w:tcPr>
          <w:p>
            <w:pPr>
              <w:jc w:val="left"/>
            </w:pPr>
            <w:r>
              <w:rPr>
                <w:sz w:val="18"/>
              </w:rPr>
              <w:t>Kod Denetimi</w:t>
            </w:r>
          </w:p>
        </w:tc>
        <w:tc>
          <w:tcPr>
            <w:tcW w:type="dxa" w:w="2160"/>
            <w:shd w:fill="F2F8FD"/>
          </w:tcPr>
          <w:p>
            <w:pPr>
              <w:jc w:val="left"/>
            </w:pPr>
            <w:r>
              <w:rPr>
                <w:sz w:val="18"/>
              </w:rPr>
              <w:t>LLM Agent (Claude)</w:t>
            </w:r>
          </w:p>
        </w:tc>
        <w:tc>
          <w:tcPr>
            <w:tcW w:type="dxa" w:w="5040"/>
            <w:shd w:fill="F2F8FD"/>
          </w:tcPr>
          <w:p>
            <w:pPr>
              <w:jc w:val="left"/>
            </w:pPr>
            <w:r>
              <w:rPr>
                <w:sz w:val="18"/>
              </w:rPr>
              <w:t>Çapraz senkronizasyon auditi yapılmıştır</w:t>
            </w:r>
          </w:p>
        </w:tc>
      </w:tr>
      <w:tr>
        <w:tc>
          <w:tcPr>
            <w:tcW w:type="dxa" w:w="1872"/>
          </w:tcPr>
          <w:p>
            <w:pPr>
              <w:jc w:val="left"/>
            </w:pPr>
            <w:r>
              <w:rPr>
                <w:sz w:val="18"/>
              </w:rPr>
              <w:t>UI Tasarımı</w:t>
            </w:r>
          </w:p>
        </w:tc>
        <w:tc>
          <w:tcPr>
            <w:tcW w:type="dxa" w:w="2160"/>
          </w:tcPr>
          <w:p>
            <w:pPr>
              <w:jc w:val="left"/>
            </w:pPr>
            <w:r>
              <w:rPr>
                <w:sz w:val="18"/>
              </w:rPr>
              <w:t>LLM (Vibe Coding)</w:t>
            </w:r>
          </w:p>
        </w:tc>
        <w:tc>
          <w:tcPr>
            <w:tcW w:type="dxa" w:w="5040"/>
          </w:tcPr>
          <w:p>
            <w:pPr>
              <w:jc w:val="left"/>
            </w:pPr>
            <w:r>
              <w:rPr>
                <w:sz w:val="18"/>
              </w:rPr>
              <w:t>Kart, modal, tablo bileşenleri tasarlanmıştır</w:t>
            </w:r>
          </w:p>
        </w:tc>
      </w:tr>
      <w:tr>
        <w:tc>
          <w:tcPr>
            <w:tcW w:type="dxa" w:w="1872"/>
            <w:shd w:fill="F2F8FD"/>
          </w:tcPr>
          <w:p>
            <w:pPr>
              <w:jc w:val="left"/>
            </w:pPr>
            <w:r>
              <w:rPr>
                <w:sz w:val="18"/>
              </w:rPr>
              <w:t>Dokümantasyon</w:t>
            </w:r>
          </w:p>
        </w:tc>
        <w:tc>
          <w:tcPr>
            <w:tcW w:type="dxa" w:w="2160"/>
            <w:shd w:fill="F2F8FD"/>
          </w:tcPr>
          <w:p>
            <w:pPr>
              <w:jc w:val="left"/>
            </w:pPr>
            <w:r>
              <w:rPr>
                <w:sz w:val="18"/>
              </w:rPr>
              <w:t>LLM Agent (Claude)</w:t>
            </w:r>
          </w:p>
        </w:tc>
        <w:tc>
          <w:tcPr>
            <w:tcW w:type="dxa" w:w="5040"/>
            <w:shd w:fill="F2F8FD"/>
          </w:tcPr>
          <w:p>
            <w:pPr>
              <w:jc w:val="left"/>
            </w:pPr>
            <w:r>
              <w:rPr>
                <w:sz w:val="18"/>
              </w:rPr>
              <w:t>Bu rapor YZ desteğiyle hazırlanmıştır</w:t>
            </w:r>
          </w:p>
        </w:tc>
      </w:tr>
      <w:tr>
        <w:tc>
          <w:tcPr>
            <w:tcW w:type="dxa" w:w="1872"/>
          </w:tcPr>
          <w:p>
            <w:pPr>
              <w:jc w:val="left"/>
            </w:pPr>
            <w:r>
              <w:rPr>
                <w:sz w:val="18"/>
              </w:rPr>
              <w:t>İş Mantığı</w:t>
            </w:r>
          </w:p>
        </w:tc>
        <w:tc>
          <w:tcPr>
            <w:tcW w:type="dxa" w:w="2160"/>
          </w:tcPr>
          <w:p>
            <w:pPr>
              <w:jc w:val="left"/>
            </w:pPr>
            <w:r>
              <w:rPr>
                <w:sz w:val="18"/>
              </w:rPr>
              <w:t>Kural Tabanlı</w:t>
            </w:r>
          </w:p>
        </w:tc>
        <w:tc>
          <w:tcPr>
            <w:tcW w:type="dxa" w:w="5040"/>
          </w:tcPr>
          <w:p>
            <w:pPr>
              <w:jc w:val="left"/>
            </w:pPr>
            <w:r>
              <w:rPr>
                <w:sz w:val="18"/>
              </w:rPr>
              <w:t>Validasyonlar, iş kuralları deterministiktir</w:t>
            </w:r>
          </w:p>
        </w:tc>
      </w:tr>
      <w:tr>
        <w:tc>
          <w:tcPr>
            <w:tcW w:type="dxa" w:w="1872"/>
            <w:shd w:fill="F2F8FD"/>
          </w:tcPr>
          <w:p>
            <w:pPr>
              <w:jc w:val="left"/>
            </w:pPr>
            <w:r>
              <w:rPr>
                <w:sz w:val="18"/>
              </w:rPr>
              <w:t>Auth Sistemi</w:t>
            </w:r>
          </w:p>
        </w:tc>
        <w:tc>
          <w:tcPr>
            <w:tcW w:type="dxa" w:w="2160"/>
            <w:shd w:fill="F2F8FD"/>
          </w:tcPr>
          <w:p>
            <w:pPr>
              <w:jc w:val="left"/>
            </w:pPr>
            <w:r>
              <w:rPr>
                <w:sz w:val="18"/>
              </w:rPr>
              <w:t>Kural Tabanlı</w:t>
            </w:r>
          </w:p>
        </w:tc>
        <w:tc>
          <w:tcPr>
            <w:tcW w:type="dxa" w:w="5040"/>
            <w:shd w:fill="F2F8FD"/>
          </w:tcPr>
          <w:p>
            <w:pPr>
              <w:jc w:val="left"/>
            </w:pPr>
            <w:r>
              <w:rPr>
                <w:sz w:val="18"/>
              </w:rPr>
              <w:t>Şifre kontrolü, rol atama kurallarla çalışmaktadır</w:t>
            </w:r>
          </w:p>
        </w:tc>
      </w:tr>
      <w:tr>
        <w:tc>
          <w:tcPr>
            <w:tcW w:type="dxa" w:w="1872"/>
          </w:tcPr>
          <w:p>
            <w:pPr>
              <w:jc w:val="left"/>
            </w:pPr>
            <w:r>
              <w:rPr>
                <w:sz w:val="18"/>
              </w:rPr>
              <w:t>Chatbot</w:t>
            </w:r>
          </w:p>
        </w:tc>
        <w:tc>
          <w:tcPr>
            <w:tcW w:type="dxa" w:w="2160"/>
          </w:tcPr>
          <w:p>
            <w:pPr>
              <w:jc w:val="left"/>
            </w:pPr>
            <w:r>
              <w:rPr>
                <w:sz w:val="18"/>
              </w:rPr>
              <w:t>Kural Tabanlı</w:t>
            </w:r>
          </w:p>
        </w:tc>
        <w:tc>
          <w:tcPr>
            <w:tcW w:type="dxa" w:w="5040"/>
          </w:tcPr>
          <w:p>
            <w:pPr>
              <w:jc w:val="left"/>
            </w:pPr>
            <w:r>
              <w:rPr>
                <w:sz w:val="18"/>
              </w:rPr>
              <w:t>Sohbet asistanı if-then kurallarıyla çalışmaktadır</w:t>
            </w:r>
          </w:p>
        </w:tc>
      </w:tr>
    </w:tbl>
    <w:p>
      <w:r>
        <w:br w:type="page"/>
      </w:r>
    </w:p>
    <w:p>
      <w:pPr>
        <w:pStyle w:val="Heading1"/>
        <w:spacing w:before="240" w:after="120"/>
        <w:jc w:val="left"/>
      </w:pPr>
      <w:r>
        <w:rPr>
          <w:b/>
          <w:color w:val="1B4F72"/>
          <w:sz w:val="36"/>
        </w:rPr>
        <w:t>7. Kritik Hata Çözümleri ve Teknik Dersler</w:t>
      </w:r>
    </w:p>
    <w:p>
      <w:pPr>
        <w:spacing w:line="360" w:lineRule="auto" w:after="120"/>
        <w:jc w:val="both"/>
      </w:pPr>
      <w:r>
        <w:rPr>
          <w:b w:val="0"/>
          <w:i w:val="0"/>
          <w:color w:val="000000"/>
          <w:sz w:val="22"/>
        </w:rPr>
        <w:t>Geliştirme sürecinde karşılaşılan kritik hatalar, hem sistemin güvenilirliğini test etmiş hem de yapay zekâ destekli geliştirme sürecinin hata ayıklama kapasitesini somut biçimde ortaya koymuştur. Bu bölümde temel hatalar, kök neden analizleri ve çözüm yaklaşımları sunulmaktadır.</w:t>
      </w:r>
    </w:p>
    <w:p>
      <w:pPr>
        <w:pStyle w:val="Heading2"/>
        <w:spacing w:before="240" w:after="120"/>
        <w:jc w:val="left"/>
      </w:pPr>
      <w:r>
        <w:rPr>
          <w:b/>
          <w:color w:val="1B4F72"/>
          <w:sz w:val="28"/>
        </w:rPr>
        <w:t>7.1 Initial Push Closure Bug'ı (Veri Kaybı)</w:t>
      </w:r>
    </w:p>
    <w:p>
      <w:pPr>
        <w:spacing w:line="360" w:lineRule="auto" w:after="120"/>
        <w:jc w:val="both"/>
      </w:pPr>
      <w:r>
        <w:rPr>
          <w:b w:val="0"/>
          <w:i w:val="0"/>
          <w:color w:val="000000"/>
          <w:sz w:val="22"/>
        </w:rPr>
        <w:t>Bu hata, projenin en kritik ve öğretici teknik sorunudur. JavaScript'in closure mekanizmasının React hooks ile etkileşiminden kaynaklanan bu hata, üretim ortamında gerçek veri kaybına yol açmıştır. useEffect(() =&gt; {...}, []) içindeki markReady callback'i, JavaScript closure mekanizması gereği mount anındaki boş state değerlerini yakalamıştır. Bu değerler Firestore'a yazılınca gerçek verinin üzerine geçmiştir. Çözüm olarak tüm initial push kodu kaldırılmıştır; onSnapshot dinleyicisi zaten doküman yoksa varsayılan değerleri yazmaktaydı.</w:t>
      </w:r>
    </w:p>
    <w:p>
      <w:pPr>
        <w:pStyle w:val="Heading2"/>
        <w:spacing w:before="240" w:after="120"/>
        <w:jc w:val="left"/>
      </w:pPr>
      <w:r>
        <w:rPr>
          <w:b/>
          <w:color w:val="1B4F72"/>
          <w:sz w:val="28"/>
        </w:rPr>
        <w:t>7.2 Sonsuz Yaz-Oku Döngüsü</w:t>
      </w:r>
    </w:p>
    <w:p>
      <w:pPr>
        <w:spacing w:line="360" w:lineRule="auto" w:after="120"/>
        <w:jc w:val="both"/>
      </w:pPr>
      <w:r>
        <w:rPr>
          <w:b w:val="0"/>
          <w:i w:val="0"/>
          <w:color w:val="000000"/>
          <w:sz w:val="22"/>
        </w:rPr>
        <w:t>onSnapshot ile okunan verinin state'e yazılması, state değişikliğinin debounced write'ı tetiklemesi ve yazılan verinin onSnapshot'ı tekrar tetiklemesi şeklinde sonsuz bir döngü oluşmuştur. lastJson.current karşılaştırma patterni ile onSnapshot'ın kendi yazdığı veriyi tekrar işlemesi engellenmiştir. Bu pattern, gerçek zamanlı sistemlerde sıkça karşılaşılan yapısal bir sorunun çözümünü temsil etmektedir.</w:t>
      </w:r>
    </w:p>
    <w:p>
      <w:pPr>
        <w:pStyle w:val="Heading2"/>
        <w:spacing w:before="240" w:after="120"/>
        <w:jc w:val="left"/>
      </w:pPr>
      <w:r>
        <w:rPr>
          <w:b/>
          <w:color w:val="1B4F72"/>
          <w:sz w:val="28"/>
        </w:rPr>
        <w:t>7.3 handleUpdateItem Yeniden Yazımı</w:t>
      </w:r>
    </w:p>
    <w:p>
      <w:pPr>
        <w:spacing w:line="360" w:lineRule="auto" w:after="120"/>
        <w:jc w:val="both"/>
      </w:pPr>
      <w:r>
        <w:rPr>
          <w:b w:val="0"/>
          <w:i w:val="0"/>
          <w:color w:val="000000"/>
          <w:sz w:val="22"/>
        </w:rPr>
        <w:t>Çapraz varlık senkronizasyonundaki eksiklikler, bir konudan çıkarılan araştırmacının bağlı projelerde kalmaya devam etmesi sorununa yol açmıştır. Eski ve yeni konu araştırmacı listeleri karşılaştırılarak tam yeniden yazım gerçekleştirilmiştir. Bu hata, ilişkisel veri modellerinde kaskad güncellemenin önemini somut biçimde ortaya koymuştur.</w:t>
      </w:r>
    </w:p>
    <w:p>
      <w:pPr>
        <w:pStyle w:val="Heading2"/>
        <w:spacing w:before="240" w:after="120"/>
        <w:jc w:val="left"/>
      </w:pPr>
      <w:r>
        <w:rPr>
          <w:b/>
          <w:color w:val="1B4F72"/>
          <w:sz w:val="28"/>
        </w:rPr>
        <w:t>7.4 Firestore Bağlantı Sorunları</w:t>
      </w:r>
    </w:p>
    <w:tbl>
      <w:tblPr>
        <w:tblStyle w:val="LightGrid-Accent1"/>
        <w:tblW w:type="auto" w:w="0"/>
        <w:tblLook w:firstColumn="1" w:firstRow="1" w:lastColumn="0" w:lastRow="0" w:noHBand="0" w:noVBand="1" w:val="04A0"/>
      </w:tblPr>
      <w:tblGrid>
        <w:gridCol w:w="2880"/>
        <w:gridCol w:w="2880"/>
        <w:gridCol w:w="2880"/>
      </w:tblGrid>
      <w:tr>
        <w:tc>
          <w:tcPr>
            <w:tcW w:type="dxa" w:w="2160"/>
            <w:shd w:fill="1B4F72"/>
          </w:tcPr>
          <w:p>
            <w:pPr>
              <w:jc w:val="center"/>
            </w:pPr>
            <w:r>
              <w:rPr>
                <w:b/>
                <w:color w:val="FFFFFF"/>
                <w:sz w:val="18"/>
              </w:rPr>
              <w:t>Sorun</w:t>
            </w:r>
          </w:p>
        </w:tc>
        <w:tc>
          <w:tcPr>
            <w:tcW w:type="dxa" w:w="3312"/>
            <w:shd w:fill="1B4F72"/>
          </w:tcPr>
          <w:p>
            <w:pPr>
              <w:jc w:val="center"/>
            </w:pPr>
            <w:r>
              <w:rPr>
                <w:b/>
                <w:color w:val="FFFFFF"/>
                <w:sz w:val="18"/>
              </w:rPr>
              <w:t>Kök Neden</w:t>
            </w:r>
          </w:p>
        </w:tc>
        <w:tc>
          <w:tcPr>
            <w:tcW w:type="dxa" w:w="3600"/>
            <w:shd w:fill="1B4F72"/>
          </w:tcPr>
          <w:p>
            <w:pPr>
              <w:jc w:val="center"/>
            </w:pPr>
            <w:r>
              <w:rPr>
                <w:b/>
                <w:color w:val="FFFFFF"/>
                <w:sz w:val="18"/>
              </w:rPr>
              <w:t>Çözüm</w:t>
            </w:r>
          </w:p>
        </w:tc>
      </w:tr>
      <w:tr>
        <w:tc>
          <w:tcPr>
            <w:tcW w:type="dxa" w:w="2160"/>
            <w:shd w:fill="F2F8FD"/>
          </w:tcPr>
          <w:p>
            <w:pPr>
              <w:jc w:val="left"/>
            </w:pPr>
            <w:r>
              <w:rPr>
                <w:sz w:val="18"/>
              </w:rPr>
              <w:t>Kota Aşımı</w:t>
            </w:r>
          </w:p>
        </w:tc>
        <w:tc>
          <w:tcPr>
            <w:tcW w:type="dxa" w:w="3312"/>
            <w:shd w:fill="F2F8FD"/>
          </w:tcPr>
          <w:p>
            <w:pPr>
              <w:jc w:val="left"/>
            </w:pPr>
            <w:r>
              <w:rPr>
                <w:sz w:val="18"/>
              </w:rPr>
              <w:t>Spark planı okuma/yazma limitleri</w:t>
            </w:r>
          </w:p>
        </w:tc>
        <w:tc>
          <w:tcPr>
            <w:tcW w:type="dxa" w:w="3600"/>
            <w:shd w:fill="F2F8FD"/>
          </w:tcPr>
          <w:p>
            <w:pPr>
              <w:jc w:val="left"/>
            </w:pPr>
            <w:r>
              <w:rPr>
                <w:sz w:val="18"/>
              </w:rPr>
              <w:t>Firebase Blaze planına yükseltilmiştir</w:t>
            </w:r>
          </w:p>
        </w:tc>
      </w:tr>
      <w:tr>
        <w:tc>
          <w:tcPr>
            <w:tcW w:type="dxa" w:w="2160"/>
          </w:tcPr>
          <w:p>
            <w:pPr>
              <w:jc w:val="left"/>
            </w:pPr>
            <w:r>
              <w:rPr>
                <w:sz w:val="18"/>
              </w:rPr>
              <w:t>IndexedDB Kuyruk</w:t>
            </w:r>
          </w:p>
        </w:tc>
        <w:tc>
          <w:tcPr>
            <w:tcW w:type="dxa" w:w="3312"/>
          </w:tcPr>
          <w:p>
            <w:pPr>
              <w:jc w:val="left"/>
            </w:pPr>
            <w:r>
              <w:rPr>
                <w:sz w:val="18"/>
              </w:rPr>
              <w:t>Varsayılan önbellek birikmesi</w:t>
            </w:r>
          </w:p>
        </w:tc>
        <w:tc>
          <w:tcPr>
            <w:tcW w:type="dxa" w:w="3600"/>
          </w:tcPr>
          <w:p>
            <w:pPr>
              <w:jc w:val="left"/>
            </w:pPr>
            <w:r>
              <w:rPr>
                <w:sz w:val="18"/>
              </w:rPr>
              <w:t>memoryLocalCache() uygulanmıştır</w:t>
            </w:r>
          </w:p>
        </w:tc>
      </w:tr>
      <w:tr>
        <w:tc>
          <w:tcPr>
            <w:tcW w:type="dxa" w:w="2160"/>
            <w:shd w:fill="F2F8FD"/>
          </w:tcPr>
          <w:p>
            <w:pPr>
              <w:jc w:val="left"/>
            </w:pPr>
            <w:r>
              <w:rPr>
                <w:sz w:val="18"/>
              </w:rPr>
              <w:t>WebSocket Engeli</w:t>
            </w:r>
          </w:p>
        </w:tc>
        <w:tc>
          <w:tcPr>
            <w:tcW w:type="dxa" w:w="3312"/>
            <w:shd w:fill="F2F8FD"/>
          </w:tcPr>
          <w:p>
            <w:pPr>
              <w:jc w:val="left"/>
            </w:pPr>
            <w:r>
              <w:rPr>
                <w:sz w:val="18"/>
              </w:rPr>
              <w:t>Üniversite güvenlik duvarı</w:t>
            </w:r>
          </w:p>
        </w:tc>
        <w:tc>
          <w:tcPr>
            <w:tcW w:type="dxa" w:w="3600"/>
            <w:shd w:fill="F2F8FD"/>
          </w:tcPr>
          <w:p>
            <w:pPr>
              <w:jc w:val="left"/>
            </w:pPr>
            <w:r>
              <w:rPr>
                <w:sz w:val="18"/>
              </w:rPr>
              <w:t>experimentalForceLongPolling uygulanmıştır</w:t>
            </w:r>
          </w:p>
        </w:tc>
      </w:tr>
    </w:tbl>
    <w:p>
      <w:r>
        <w:br w:type="page"/>
      </w:r>
    </w:p>
    <w:p>
      <w:pPr>
        <w:pStyle w:val="Heading1"/>
        <w:spacing w:before="240" w:after="120"/>
        <w:jc w:val="left"/>
      </w:pPr>
      <w:r>
        <w:rPr>
          <w:b/>
          <w:color w:val="1B4F72"/>
          <w:sz w:val="36"/>
        </w:rPr>
        <w:t>8. İş Kuralları, Yedekleme ve Kalite Güvencesi</w:t>
      </w:r>
    </w:p>
    <w:p>
      <w:pPr>
        <w:pStyle w:val="Heading2"/>
        <w:spacing w:before="240" w:after="120"/>
        <w:jc w:val="left"/>
      </w:pPr>
      <w:r>
        <w:rPr>
          <w:b/>
          <w:color w:val="1B4F72"/>
          <w:sz w:val="28"/>
        </w:rPr>
        <w:t>8.1 Temel İş Kuralları</w:t>
      </w:r>
    </w:p>
    <w:p>
      <w:pPr>
        <w:spacing w:line="360" w:lineRule="auto" w:after="120"/>
        <w:jc w:val="both"/>
      </w:pPr>
      <w:r>
        <w:rPr>
          <w:b/>
          <w:sz w:val="22"/>
        </w:rPr>
        <w:t xml:space="preserve">Proje-Konu Zorunlu İlişki: </w:t>
      </w:r>
      <w:r>
        <w:rPr>
          <w:sz w:val="22"/>
        </w:rPr>
        <w:t>Her projenin en az bir konuya bağlı olması zorunludur. Projenin tek konusu çıkarılamamakta; bunun yerine 'Önce projeyi iptal edin' uyarısı gösterilmektedir.</w:t>
      </w:r>
    </w:p>
    <w:p>
      <w:pPr>
        <w:spacing w:line="360" w:lineRule="auto" w:after="120"/>
        <w:jc w:val="both"/>
      </w:pPr>
      <w:r>
        <w:rPr>
          <w:b/>
          <w:sz w:val="22"/>
        </w:rPr>
        <w:t xml:space="preserve">Araştırmacı Temizlik Kuralları: </w:t>
      </w:r>
      <w:r>
        <w:rPr>
          <w:sz w:val="22"/>
        </w:rPr>
        <w:t>Konu projeden çıkarıldığında, o konuya özgü araştırmacılar projeden otomatik olarak temizlenmektedir. Başka bağlı konularda bulunan araştırmacılar korunmaktadır.</w:t>
      </w:r>
    </w:p>
    <w:p>
      <w:pPr>
        <w:spacing w:line="360" w:lineRule="auto" w:after="120"/>
        <w:jc w:val="both"/>
      </w:pPr>
      <w:r>
        <w:rPr>
          <w:b/>
          <w:sz w:val="22"/>
        </w:rPr>
        <w:t xml:space="preserve">Fikir Sahibi Takibi: </w:t>
      </w:r>
      <w:r>
        <w:rPr>
          <w:sz w:val="22"/>
        </w:rPr>
        <w:t>Her konu ve projede bir veya daha fazla araştırmacı 'fikir sahibi' olarak işaretlenebilmektedir. Bu bilgi, konu-proje senkronizasyonuna dâhildir ve otomatik olarak taşınmaktadır.</w:t>
      </w:r>
    </w:p>
    <w:p>
      <w:pPr>
        <w:pStyle w:val="Heading2"/>
        <w:spacing w:before="240" w:after="120"/>
        <w:jc w:val="left"/>
      </w:pPr>
      <w:r>
        <w:rPr>
          <w:b/>
          <w:color w:val="1B4F72"/>
          <w:sz w:val="28"/>
        </w:rPr>
        <w:t>8.2 Yedekleme Sistemi (Üç Katmanlı)</w:t>
      </w:r>
    </w:p>
    <w:p>
      <w:pPr>
        <w:spacing w:line="360" w:lineRule="auto" w:after="120"/>
        <w:jc w:val="both"/>
      </w:pPr>
      <w:r>
        <w:rPr>
          <w:b/>
          <w:sz w:val="22"/>
        </w:rPr>
        <w:t xml:space="preserve">Katman 1 — JSON İndir/Yükle: </w:t>
      </w:r>
      <w:r>
        <w:rPr>
          <w:sz w:val="22"/>
        </w:rPr>
        <w:t>Tüm veriler JSON formatında yerel bilgisayara indirilebilmektedir. Bu yedek, çevrimdışı veri kurtarma imkânı sağlamaktadır.</w:t>
      </w:r>
    </w:p>
    <w:p>
      <w:pPr>
        <w:spacing w:line="360" w:lineRule="auto" w:after="120"/>
        <w:jc w:val="both"/>
      </w:pPr>
      <w:r>
        <w:rPr>
          <w:b/>
          <w:sz w:val="22"/>
        </w:rPr>
        <w:t xml:space="preserve">Katman 2 — Firestore Yedekleme: </w:t>
      </w:r>
      <w:r>
        <w:rPr>
          <w:sz w:val="22"/>
        </w:rPr>
        <w:t>Veriler Firestore'da ayrı yedek koleksiyonuna kopyalanmaktadır (yalnızca master rolü).</w:t>
      </w:r>
    </w:p>
    <w:p>
      <w:pPr>
        <w:spacing w:line="360" w:lineRule="auto" w:after="120"/>
        <w:jc w:val="both"/>
      </w:pPr>
      <w:r>
        <w:rPr>
          <w:b/>
          <w:sz w:val="22"/>
        </w:rPr>
        <w:t xml:space="preserve">Katman 3 — Otomatik Hatırlatma: </w:t>
      </w:r>
      <w:r>
        <w:rPr>
          <w:sz w:val="22"/>
        </w:rPr>
        <w:t>30 günden uzun süre yedekleme yapılmamışsa sarı uyarı banner'ı gösterilmektedir.</w:t>
      </w:r>
    </w:p>
    <w:p>
      <w:pPr>
        <w:pStyle w:val="Heading2"/>
        <w:spacing w:before="240" w:after="120"/>
        <w:jc w:val="left"/>
      </w:pPr>
      <w:r>
        <w:rPr>
          <w:b/>
          <w:color w:val="1B4F72"/>
          <w:sz w:val="28"/>
        </w:rPr>
        <w:t>8.3 Doğrulama ve Kalite Güvencesi</w:t>
      </w:r>
    </w:p>
    <w:p>
      <w:pPr>
        <w:spacing w:line="360" w:lineRule="auto" w:after="120"/>
        <w:jc w:val="both"/>
      </w:pPr>
      <w:r>
        <w:rPr>
          <w:b w:val="0"/>
          <w:i w:val="0"/>
          <w:color w:val="000000"/>
          <w:sz w:val="22"/>
        </w:rPr>
        <w:t>Veri kaybı riskinin sistematik biçimde denetlenmesi amacıyla kapsamlı bir kod auditi gerçekleştirilmiştir. Bu audit, yapay zekâ ajanı tarafından 9 farklı kontrol noktası üzerinden yürütülmüş ve tüm noktalar güvenli olarak teyit edilmiştir.</w:t>
      </w:r>
    </w:p>
    <w:tbl>
      <w:tblPr>
        <w:tblStyle w:val="LightGrid-Accent1"/>
        <w:tblW w:type="auto" w:w="0"/>
        <w:tblLook w:firstColumn="1" w:firstRow="1" w:lastColumn="0" w:lastRow="0" w:noHBand="0" w:noVBand="1" w:val="04A0"/>
      </w:tblPr>
      <w:tblGrid>
        <w:gridCol w:w="2160"/>
        <w:gridCol w:w="2160"/>
        <w:gridCol w:w="2160"/>
        <w:gridCol w:w="2160"/>
      </w:tblGrid>
      <w:tr>
        <w:tc>
          <w:tcPr>
            <w:tcW w:type="dxa" w:w="720"/>
            <w:shd w:fill="1B4F72"/>
          </w:tcPr>
          <w:p>
            <w:pPr>
              <w:jc w:val="center"/>
            </w:pPr>
            <w:r>
              <w:rPr>
                <w:b/>
                <w:color w:val="FFFFFF"/>
                <w:sz w:val="18"/>
              </w:rPr>
              <w:t>#</w:t>
            </w:r>
          </w:p>
        </w:tc>
        <w:tc>
          <w:tcPr>
            <w:tcW w:type="dxa" w:w="3312"/>
            <w:shd w:fill="1B4F72"/>
          </w:tcPr>
          <w:p>
            <w:pPr>
              <w:jc w:val="center"/>
            </w:pPr>
            <w:r>
              <w:rPr>
                <w:b/>
                <w:color w:val="FFFFFF"/>
                <w:sz w:val="18"/>
              </w:rPr>
              <w:t>Kontrol Noktası</w:t>
            </w:r>
          </w:p>
        </w:tc>
        <w:tc>
          <w:tcPr>
            <w:tcW w:type="dxa" w:w="2592"/>
            <w:shd w:fill="1B4F72"/>
          </w:tcPr>
          <w:p>
            <w:pPr>
              <w:jc w:val="center"/>
            </w:pPr>
            <w:r>
              <w:rPr>
                <w:b/>
                <w:color w:val="FFFFFF"/>
                <w:sz w:val="18"/>
              </w:rPr>
              <w:t>Durum</w:t>
            </w:r>
          </w:p>
        </w:tc>
        <w:tc>
          <w:tcPr>
            <w:tcW w:type="dxa" w:w="2448"/>
            <w:shd w:fill="1B4F72"/>
          </w:tcPr>
          <w:p>
            <w:pPr>
              <w:jc w:val="center"/>
            </w:pPr>
            <w:r>
              <w:rPr>
                <w:b/>
                <w:color w:val="FFFFFF"/>
                <w:sz w:val="18"/>
              </w:rPr>
              <w:t>Sonuç</w:t>
            </w:r>
          </w:p>
        </w:tc>
      </w:tr>
      <w:tr>
        <w:tc>
          <w:tcPr>
            <w:tcW w:type="dxa" w:w="720"/>
            <w:shd w:fill="F2F8FD"/>
          </w:tcPr>
          <w:p>
            <w:pPr>
              <w:jc w:val="left"/>
            </w:pPr>
            <w:r>
              <w:rPr>
                <w:sz w:val="18"/>
              </w:rPr>
              <w:t>1</w:t>
            </w:r>
          </w:p>
        </w:tc>
        <w:tc>
          <w:tcPr>
            <w:tcW w:type="dxa" w:w="3312"/>
            <w:shd w:fill="F2F8FD"/>
          </w:tcPr>
          <w:p>
            <w:pPr>
              <w:jc w:val="left"/>
            </w:pPr>
            <w:r>
              <w:rPr>
                <w:sz w:val="18"/>
              </w:rPr>
              <w:t>Initial Push kodu</w:t>
            </w:r>
          </w:p>
        </w:tc>
        <w:tc>
          <w:tcPr>
            <w:tcW w:type="dxa" w:w="2592"/>
            <w:shd w:fill="F2F8FD"/>
          </w:tcPr>
          <w:p>
            <w:pPr>
              <w:jc w:val="left"/>
            </w:pPr>
            <w:r>
              <w:rPr>
                <w:sz w:val="18"/>
              </w:rPr>
              <w:t>Kaldırılmıştır</w:t>
            </w:r>
          </w:p>
        </w:tc>
        <w:tc>
          <w:tcPr>
            <w:tcW w:type="dxa" w:w="2448"/>
            <w:shd w:fill="F2F8FD"/>
          </w:tcPr>
          <w:p>
            <w:pPr>
              <w:jc w:val="left"/>
            </w:pPr>
            <w:r>
              <w:rPr>
                <w:sz w:val="18"/>
              </w:rPr>
              <w:t>GÜVENLİ</w:t>
            </w:r>
          </w:p>
        </w:tc>
      </w:tr>
      <w:tr>
        <w:tc>
          <w:tcPr>
            <w:tcW w:type="dxa" w:w="720"/>
          </w:tcPr>
          <w:p>
            <w:pPr>
              <w:jc w:val="left"/>
            </w:pPr>
            <w:r>
              <w:rPr>
                <w:sz w:val="18"/>
              </w:rPr>
              <w:t>2</w:t>
            </w:r>
          </w:p>
        </w:tc>
        <w:tc>
          <w:tcPr>
            <w:tcW w:type="dxa" w:w="3312"/>
          </w:tcPr>
          <w:p>
            <w:pPr>
              <w:jc w:val="left"/>
            </w:pPr>
            <w:r>
              <w:rPr>
                <w:sz w:val="18"/>
              </w:rPr>
              <w:t>markReady fonksiyonu</w:t>
            </w:r>
          </w:p>
        </w:tc>
        <w:tc>
          <w:tcPr>
            <w:tcW w:type="dxa" w:w="2592"/>
          </w:tcPr>
          <w:p>
            <w:pPr>
              <w:jc w:val="left"/>
            </w:pPr>
            <w:r>
              <w:rPr>
                <w:sz w:val="18"/>
              </w:rPr>
              <w:t>Salt okunur</w:t>
            </w:r>
          </w:p>
        </w:tc>
        <w:tc>
          <w:tcPr>
            <w:tcW w:type="dxa" w:w="2448"/>
          </w:tcPr>
          <w:p>
            <w:pPr>
              <w:jc w:val="left"/>
            </w:pPr>
            <w:r>
              <w:rPr>
                <w:sz w:val="18"/>
              </w:rPr>
              <w:t>GÜVENLİ</w:t>
            </w:r>
          </w:p>
        </w:tc>
      </w:tr>
      <w:tr>
        <w:tc>
          <w:tcPr>
            <w:tcW w:type="dxa" w:w="720"/>
            <w:shd w:fill="F2F8FD"/>
          </w:tcPr>
          <w:p>
            <w:pPr>
              <w:jc w:val="left"/>
            </w:pPr>
            <w:r>
              <w:rPr>
                <w:sz w:val="18"/>
              </w:rPr>
              <w:t>3</w:t>
            </w:r>
          </w:p>
        </w:tc>
        <w:tc>
          <w:tcPr>
            <w:tcW w:type="dxa" w:w="3312"/>
            <w:shd w:fill="F2F8FD"/>
          </w:tcPr>
          <w:p>
            <w:pPr>
              <w:jc w:val="left"/>
            </w:pPr>
            <w:r>
              <w:rPr>
                <w:sz w:val="18"/>
              </w:rPr>
              <w:t>onSnapshot dinleyicisi</w:t>
            </w:r>
          </w:p>
        </w:tc>
        <w:tc>
          <w:tcPr>
            <w:tcW w:type="dxa" w:w="2592"/>
            <w:shd w:fill="F2F8FD"/>
          </w:tcPr>
          <w:p>
            <w:pPr>
              <w:jc w:val="left"/>
            </w:pPr>
            <w:r>
              <w:rPr>
                <w:sz w:val="18"/>
              </w:rPr>
              <w:t>lastJson kontrolü</w:t>
            </w:r>
          </w:p>
        </w:tc>
        <w:tc>
          <w:tcPr>
            <w:tcW w:type="dxa" w:w="2448"/>
            <w:shd w:fill="F2F8FD"/>
          </w:tcPr>
          <w:p>
            <w:pPr>
              <w:jc w:val="left"/>
            </w:pPr>
            <w:r>
              <w:rPr>
                <w:sz w:val="18"/>
              </w:rPr>
              <w:t>GÜVENLİ</w:t>
            </w:r>
          </w:p>
        </w:tc>
      </w:tr>
      <w:tr>
        <w:tc>
          <w:tcPr>
            <w:tcW w:type="dxa" w:w="720"/>
          </w:tcPr>
          <w:p>
            <w:pPr>
              <w:jc w:val="left"/>
            </w:pPr>
            <w:r>
              <w:rPr>
                <w:sz w:val="18"/>
              </w:rPr>
              <w:t>4</w:t>
            </w:r>
          </w:p>
        </w:tc>
        <w:tc>
          <w:tcPr>
            <w:tcW w:type="dxa" w:w="3312"/>
          </w:tcPr>
          <w:p>
            <w:pPr>
              <w:jc w:val="left"/>
            </w:pPr>
            <w:r>
              <w:rPr>
                <w:sz w:val="18"/>
              </w:rPr>
              <w:t>Debounced write</w:t>
            </w:r>
          </w:p>
        </w:tc>
        <w:tc>
          <w:tcPr>
            <w:tcW w:type="dxa" w:w="2592"/>
          </w:tcPr>
          <w:p>
            <w:pPr>
              <w:jc w:val="left"/>
            </w:pPr>
            <w:r>
              <w:rPr>
                <w:sz w:val="18"/>
              </w:rPr>
              <w:t>500ms gecikme</w:t>
            </w:r>
          </w:p>
        </w:tc>
        <w:tc>
          <w:tcPr>
            <w:tcW w:type="dxa" w:w="2448"/>
          </w:tcPr>
          <w:p>
            <w:pPr>
              <w:jc w:val="left"/>
            </w:pPr>
            <w:r>
              <w:rPr>
                <w:sz w:val="18"/>
              </w:rPr>
              <w:t>GÜVENLİ</w:t>
            </w:r>
          </w:p>
        </w:tc>
      </w:tr>
      <w:tr>
        <w:tc>
          <w:tcPr>
            <w:tcW w:type="dxa" w:w="720"/>
            <w:shd w:fill="F2F8FD"/>
          </w:tcPr>
          <w:p>
            <w:pPr>
              <w:jc w:val="left"/>
            </w:pPr>
            <w:r>
              <w:rPr>
                <w:sz w:val="18"/>
              </w:rPr>
              <w:t>5</w:t>
            </w:r>
          </w:p>
        </w:tc>
        <w:tc>
          <w:tcPr>
            <w:tcW w:type="dxa" w:w="3312"/>
            <w:shd w:fill="F2F8FD"/>
          </w:tcPr>
          <w:p>
            <w:pPr>
              <w:jc w:val="left"/>
            </w:pPr>
            <w:r>
              <w:rPr>
                <w:sz w:val="18"/>
              </w:rPr>
              <w:t>handleUpdateItem</w:t>
            </w:r>
          </w:p>
        </w:tc>
        <w:tc>
          <w:tcPr>
            <w:tcW w:type="dxa" w:w="2592"/>
            <w:shd w:fill="F2F8FD"/>
          </w:tcPr>
          <w:p>
            <w:pPr>
              <w:jc w:val="left"/>
            </w:pPr>
            <w:r>
              <w:rPr>
                <w:sz w:val="18"/>
              </w:rPr>
              <w:t>Tam yeniden yazım</w:t>
            </w:r>
          </w:p>
        </w:tc>
        <w:tc>
          <w:tcPr>
            <w:tcW w:type="dxa" w:w="2448"/>
            <w:shd w:fill="F2F8FD"/>
          </w:tcPr>
          <w:p>
            <w:pPr>
              <w:jc w:val="left"/>
            </w:pPr>
            <w:r>
              <w:rPr>
                <w:sz w:val="18"/>
              </w:rPr>
              <w:t>GÜVENLİ</w:t>
            </w:r>
          </w:p>
        </w:tc>
      </w:tr>
      <w:tr>
        <w:tc>
          <w:tcPr>
            <w:tcW w:type="dxa" w:w="720"/>
          </w:tcPr>
          <w:p>
            <w:pPr>
              <w:jc w:val="left"/>
            </w:pPr>
            <w:r>
              <w:rPr>
                <w:sz w:val="18"/>
              </w:rPr>
              <w:t>6</w:t>
            </w:r>
          </w:p>
        </w:tc>
        <w:tc>
          <w:tcPr>
            <w:tcW w:type="dxa" w:w="3312"/>
          </w:tcPr>
          <w:p>
            <w:pPr>
              <w:jc w:val="left"/>
            </w:pPr>
            <w:r>
              <w:rPr>
                <w:sz w:val="18"/>
              </w:rPr>
              <w:t>handleDeleteTopic</w:t>
            </w:r>
          </w:p>
        </w:tc>
        <w:tc>
          <w:tcPr>
            <w:tcW w:type="dxa" w:w="2592"/>
          </w:tcPr>
          <w:p>
            <w:pPr>
              <w:jc w:val="left"/>
            </w:pPr>
            <w:r>
              <w:rPr>
                <w:sz w:val="18"/>
              </w:rPr>
              <w:t>Temizlik eklenmiştir</w:t>
            </w:r>
          </w:p>
        </w:tc>
        <w:tc>
          <w:tcPr>
            <w:tcW w:type="dxa" w:w="2448"/>
          </w:tcPr>
          <w:p>
            <w:pPr>
              <w:jc w:val="left"/>
            </w:pPr>
            <w:r>
              <w:rPr>
                <w:sz w:val="18"/>
              </w:rPr>
              <w:t>GÜVENLİ</w:t>
            </w:r>
          </w:p>
        </w:tc>
      </w:tr>
      <w:tr>
        <w:tc>
          <w:tcPr>
            <w:tcW w:type="dxa" w:w="720"/>
            <w:shd w:fill="F2F8FD"/>
          </w:tcPr>
          <w:p>
            <w:pPr>
              <w:jc w:val="left"/>
            </w:pPr>
            <w:r>
              <w:rPr>
                <w:sz w:val="18"/>
              </w:rPr>
              <w:t>7</w:t>
            </w:r>
          </w:p>
        </w:tc>
        <w:tc>
          <w:tcPr>
            <w:tcW w:type="dxa" w:w="3312"/>
            <w:shd w:fill="F2F8FD"/>
          </w:tcPr>
          <w:p>
            <w:pPr>
              <w:jc w:val="left"/>
            </w:pPr>
            <w:r>
              <w:rPr>
                <w:sz w:val="18"/>
              </w:rPr>
              <w:t>handleRemoveTopicFromProject</w:t>
            </w:r>
          </w:p>
        </w:tc>
        <w:tc>
          <w:tcPr>
            <w:tcW w:type="dxa" w:w="2592"/>
            <w:shd w:fill="F2F8FD"/>
          </w:tcPr>
          <w:p>
            <w:pPr>
              <w:jc w:val="left"/>
            </w:pPr>
            <w:r>
              <w:rPr>
                <w:sz w:val="18"/>
              </w:rPr>
              <w:t>Temizlik eklenmiştir</w:t>
            </w:r>
          </w:p>
        </w:tc>
        <w:tc>
          <w:tcPr>
            <w:tcW w:type="dxa" w:w="2448"/>
            <w:shd w:fill="F2F8FD"/>
          </w:tcPr>
          <w:p>
            <w:pPr>
              <w:jc w:val="left"/>
            </w:pPr>
            <w:r>
              <w:rPr>
                <w:sz w:val="18"/>
              </w:rPr>
              <w:t>GÜVENLİ</w:t>
            </w:r>
          </w:p>
        </w:tc>
      </w:tr>
      <w:tr>
        <w:tc>
          <w:tcPr>
            <w:tcW w:type="dxa" w:w="720"/>
          </w:tcPr>
          <w:p>
            <w:pPr>
              <w:jc w:val="left"/>
            </w:pPr>
            <w:r>
              <w:rPr>
                <w:sz w:val="18"/>
              </w:rPr>
              <w:t>8</w:t>
            </w:r>
          </w:p>
        </w:tc>
        <w:tc>
          <w:tcPr>
            <w:tcW w:type="dxa" w:w="3312"/>
          </w:tcPr>
          <w:p>
            <w:pPr>
              <w:jc w:val="left"/>
            </w:pPr>
            <w:r>
              <w:rPr>
                <w:sz w:val="18"/>
              </w:rPr>
              <w:t>handleRoleSelect</w:t>
            </w:r>
          </w:p>
        </w:tc>
        <w:tc>
          <w:tcPr>
            <w:tcW w:type="dxa" w:w="2592"/>
          </w:tcPr>
          <w:p>
            <w:pPr>
              <w:jc w:val="left"/>
            </w:pPr>
            <w:r>
              <w:rPr>
                <w:sz w:val="18"/>
              </w:rPr>
              <w:t>Proje sync eklenmiştir</w:t>
            </w:r>
          </w:p>
        </w:tc>
        <w:tc>
          <w:tcPr>
            <w:tcW w:type="dxa" w:w="2448"/>
          </w:tcPr>
          <w:p>
            <w:pPr>
              <w:jc w:val="left"/>
            </w:pPr>
            <w:r>
              <w:rPr>
                <w:sz w:val="18"/>
              </w:rPr>
              <w:t>GÜVENLİ</w:t>
            </w:r>
          </w:p>
        </w:tc>
      </w:tr>
      <w:tr>
        <w:tc>
          <w:tcPr>
            <w:tcW w:type="dxa" w:w="720"/>
            <w:shd w:fill="F2F8FD"/>
          </w:tcPr>
          <w:p>
            <w:pPr>
              <w:jc w:val="left"/>
            </w:pPr>
            <w:r>
              <w:rPr>
                <w:sz w:val="18"/>
              </w:rPr>
              <w:t>9</w:t>
            </w:r>
          </w:p>
        </w:tc>
        <w:tc>
          <w:tcPr>
            <w:tcW w:type="dxa" w:w="3312"/>
            <w:shd w:fill="F2F8FD"/>
          </w:tcPr>
          <w:p>
            <w:pPr>
              <w:jc w:val="left"/>
            </w:pPr>
            <w:r>
              <w:rPr>
                <w:sz w:val="18"/>
              </w:rPr>
              <w:t>setState çağrıları</w:t>
            </w:r>
          </w:p>
        </w:tc>
        <w:tc>
          <w:tcPr>
            <w:tcW w:type="dxa" w:w="2592"/>
            <w:shd w:fill="F2F8FD"/>
          </w:tcPr>
          <w:p>
            <w:pPr>
              <w:jc w:val="left"/>
            </w:pPr>
            <w:r>
              <w:rPr>
                <w:sz w:val="18"/>
              </w:rPr>
              <w:t>Boş dizi yazımı yoktur</w:t>
            </w:r>
          </w:p>
        </w:tc>
        <w:tc>
          <w:tcPr>
            <w:tcW w:type="dxa" w:w="2448"/>
            <w:shd w:fill="F2F8FD"/>
          </w:tcPr>
          <w:p>
            <w:pPr>
              <w:jc w:val="left"/>
            </w:pPr>
            <w:r>
              <w:rPr>
                <w:sz w:val="18"/>
              </w:rPr>
              <w:t>GÜVENLİ</w:t>
            </w:r>
          </w:p>
        </w:tc>
      </w:tr>
    </w:tbl>
    <w:p>
      <w:r>
        <w:br w:type="page"/>
      </w:r>
    </w:p>
    <w:p>
      <w:pPr>
        <w:pStyle w:val="Heading1"/>
        <w:spacing w:before="240" w:after="120"/>
        <w:jc w:val="left"/>
      </w:pPr>
      <w:r>
        <w:rPr>
          <w:b/>
          <w:color w:val="1B4F72"/>
          <w:sz w:val="36"/>
        </w:rPr>
        <w:t>9. Sonuç ve Tartışma</w:t>
      </w:r>
    </w:p>
    <w:p>
      <w:pPr>
        <w:pStyle w:val="Heading2"/>
        <w:spacing w:before="240" w:after="120"/>
        <w:jc w:val="left"/>
      </w:pPr>
      <w:r>
        <w:rPr>
          <w:b/>
          <w:color w:val="1B4F72"/>
          <w:sz w:val="28"/>
        </w:rPr>
        <w:t>9.1 Başarılar ve Çıktılar</w:t>
      </w:r>
    </w:p>
    <w:p>
      <w:pPr>
        <w:spacing w:line="360" w:lineRule="auto" w:after="120"/>
        <w:jc w:val="both"/>
      </w:pPr>
      <w:r>
        <w:rPr>
          <w:b w:val="0"/>
          <w:i w:val="0"/>
          <w:color w:val="000000"/>
          <w:sz w:val="22"/>
        </w:rPr>
        <w:t>Bu proje, Anadolu Üniversitesi Açıköğretim Fakültesi'nin gerçek bir operasyonel ihtiyacını karşılayan, işlevsel ve ölçeklenebilir bir Ar-Ge yönetim platformu sunmaktadır. Sistem, 7.650+ satırdan oluşan monolitik bir React uygulaması olup Firebase Firestore ile gerçek zamanlı çok kullanıcılı senkronizasyon sağlamaktadır. Platform başlangıcından bu yana kurumun Ar-Ge verilerinin merkezi deposu haline gelmiştir.</w:t>
      </w:r>
    </w:p>
    <w:p>
      <w:pPr>
        <w:spacing w:line="360" w:lineRule="auto" w:after="120"/>
        <w:jc w:val="both"/>
      </w:pPr>
      <w:r>
        <w:rPr>
          <w:b w:val="0"/>
          <w:i w:val="0"/>
          <w:color w:val="000000"/>
          <w:sz w:val="22"/>
        </w:rPr>
        <w:t>Yapay zekâ destekli geliştirme açısından, bu çalışma vibe coding metodolojisinin büyük çaplı bir uygulamada başarıyla uygulanabilirliğinin somut göstergesidir. LLM tabanlı YZ ajanı, yalnızca basit kod üretimi değil; karmaşık hata ayıklama, çapraz modül denetimi ve kapsamlı kalite güvencesi görevlerini de başarıyla yerine getirmiştir. Geliştirme hızı, geleneksel metodolojilere göre önemli ölçüde artmıştır.</w:t>
      </w:r>
    </w:p>
    <w:p>
      <w:pPr>
        <w:spacing w:line="360" w:lineRule="auto" w:after="120"/>
        <w:jc w:val="both"/>
      </w:pPr>
      <w:r>
        <w:rPr>
          <w:b w:val="0"/>
          <w:i w:val="0"/>
          <w:color w:val="000000"/>
          <w:sz w:val="22"/>
        </w:rPr>
        <w:t>Yükseköğretim bağlamında, üniversitelerin idari ve yönetsel süreçlerini modernize etmede bulut tabanlı web uygulamaların etkili çözümler sunabileceği gösterilmiştir. Özellikle Ar-Ge yönetimi gibi karmaşık ilişkisel veri modelleri gerektiren alanlarda, gerçek zamanlı senkronizasyon sağlayan sistemler önemli birer araç olmaktadır.</w:t>
      </w:r>
    </w:p>
    <w:p>
      <w:pPr>
        <w:pStyle w:val="Heading2"/>
        <w:spacing w:before="240" w:after="120"/>
        <w:jc w:val="left"/>
      </w:pPr>
      <w:r>
        <w:rPr>
          <w:b/>
          <w:color w:val="1B4F72"/>
          <w:sz w:val="28"/>
        </w:rPr>
        <w:t>9.2 Alana Katkı ve Yenilikler</w:t>
      </w:r>
    </w:p>
    <w:p>
      <w:pPr>
        <w:spacing w:line="360" w:lineRule="auto" w:after="120"/>
        <w:jc w:val="both"/>
      </w:pPr>
      <w:r>
        <w:rPr>
          <w:b w:val="0"/>
          <w:i w:val="0"/>
          <w:color w:val="000000"/>
          <w:sz w:val="22"/>
        </w:rPr>
        <w:t>Bu çalışma, birden fazla disiplinin kesişim noktasında önemli katkılar sunmaktadır. Yükseköğretimde Ar-Ge yönetimi alanında, dağınık ve senkronize olmayan veri yönetimi sorununa bulut tabanlı gerçek zamanlı bir çözüm geliştirilmiştir. Yapay zekâ destekli yazılım geliştirme alanında ise 'vibe coding' metodolojisinin 7.650+ satırlık karmaşık bir uygulamada başarıyla kullanılabileceği gösterilmiştir.</w:t>
      </w:r>
    </w:p>
    <w:p>
      <w:pPr>
        <w:spacing w:line="360" w:lineRule="auto" w:after="120"/>
        <w:jc w:val="both"/>
      </w:pPr>
      <w:r>
        <w:rPr>
          <w:b w:val="0"/>
          <w:i w:val="0"/>
          <w:color w:val="000000"/>
          <w:sz w:val="22"/>
        </w:rPr>
        <w:t>Çalışmanın özellikle önemli bir katkısı, LLM tabanlı YZ ajanının yalnızca basit kod üretimi değil, aynı zamanda karmaşık hata ayıklama (closure bug gibi), çapraz modül denetimi ve sistematik kalite güvencesi görevlerini de başarıyla yerine getirebildiğinin gösterilmesidir. Bu bulgu, yazılım mühendisliğinde YZ'nin rolüne ilişkin güncel tartışmalara ampirik bir katkı sağlamaktadır.</w:t>
      </w:r>
    </w:p>
    <w:p>
      <w:pPr>
        <w:spacing w:line="360" w:lineRule="auto" w:after="120"/>
        <w:jc w:val="both"/>
      </w:pPr>
      <w:r>
        <w:rPr>
          <w:b w:val="0"/>
          <w:i w:val="0"/>
          <w:color w:val="000000"/>
          <w:sz w:val="22"/>
        </w:rPr>
        <w:t>Kural tabanlı ve LLM tabanlı yaklaşımların aynı projede farklı katmanlarda birlikte kullanılması — uygulamanın iç mantığında deterministik kurallar, geliştirme sürecinde ise üretken YZ — hibrit bir model ortaya koymaktadır. Bu model, güvenilirlik ve esneklik arasındaki dengenin nasıl sağlanabileceğine dair pratik bir referans oluşturmaktadır.</w:t>
      </w:r>
    </w:p>
    <w:p>
      <w:pPr>
        <w:pStyle w:val="Heading2"/>
        <w:spacing w:before="240" w:after="120"/>
        <w:jc w:val="left"/>
      </w:pPr>
      <w:r>
        <w:rPr>
          <w:b/>
          <w:color w:val="1B4F72"/>
          <w:sz w:val="28"/>
        </w:rPr>
        <w:t>9.3 Sınırlılıklar ve Kısıtlar</w:t>
      </w:r>
    </w:p>
    <w:p>
      <w:pPr>
        <w:spacing w:line="360" w:lineRule="auto" w:after="120"/>
        <w:jc w:val="both"/>
      </w:pPr>
      <w:r>
        <w:rPr>
          <w:b w:val="0"/>
          <w:i w:val="0"/>
          <w:color w:val="000000"/>
          <w:sz w:val="22"/>
        </w:rPr>
        <w:t>Çalışmanın bazı sınırlılıkları bulunmaktadır. Monolitik dosya mimarisi (tek dosyada ~7.650 satır), bakım ve genişletme açısından zorluklar yaratabilmektedir. Kimlik doğrulama sistemi basit parola tabanlı olup kurumsal güvenlik standartları için yeterli olmayabilmektedir. Ayrıca vibe coding sürecinin tekrarlanabilirliği ve farklı projelere uyarlanabilirliği henüz sistematik olarak incelenmemiştir. Bu sınırlılıklar, gelecek çalışmalar için iyileştirme alanlarını işaret etmektedir.</w:t>
      </w:r>
    </w:p>
    <w:p>
      <w:pPr>
        <w:pStyle w:val="Heading2"/>
        <w:spacing w:before="240" w:after="120"/>
        <w:jc w:val="left"/>
      </w:pPr>
      <w:r>
        <w:rPr>
          <w:b/>
          <w:color w:val="1B4F72"/>
          <w:sz w:val="28"/>
        </w:rPr>
        <w:t>9.4 Gelecek Yönelimler</w:t>
      </w:r>
    </w:p>
    <w:p>
      <w:pPr>
        <w:pStyle w:val="ListBullet"/>
        <w:spacing w:line="360" w:lineRule="auto" w:after="80"/>
      </w:pPr>
      <w:r>
        <w:rPr>
          <w:color w:val="000000"/>
          <w:sz w:val="22"/>
        </w:rPr>
        <w:t>Modüler Yapıya Geçiş: Dashboard.jsx'in daha küçük, yeniden kullanılabilir bileşenlere bölünmesi</w:t>
      </w:r>
    </w:p>
    <w:p>
      <w:pPr>
        <w:pStyle w:val="ListBullet"/>
        <w:spacing w:line="360" w:lineRule="auto" w:after="80"/>
      </w:pPr>
      <w:r>
        <w:rPr>
          <w:color w:val="000000"/>
          <w:sz w:val="22"/>
        </w:rPr>
        <w:t>Firebase Authentication: SSO, OAuth ve çok faktörlü doğrulama desteği</w:t>
      </w:r>
    </w:p>
    <w:p>
      <w:pPr>
        <w:pStyle w:val="ListBullet"/>
        <w:spacing w:line="360" w:lineRule="auto" w:after="80"/>
      </w:pPr>
      <w:r>
        <w:rPr>
          <w:color w:val="000000"/>
          <w:sz w:val="22"/>
        </w:rPr>
        <w:t>Yayın Takip Modülü: Araştırmacıların akademik yayınlarının izlenmesi, DOI entegrasyonu</w:t>
      </w:r>
    </w:p>
    <w:p>
      <w:pPr>
        <w:pStyle w:val="ListBullet"/>
        <w:spacing w:line="360" w:lineRule="auto" w:after="80"/>
      </w:pPr>
      <w:r>
        <w:rPr>
          <w:color w:val="000000"/>
          <w:sz w:val="22"/>
        </w:rPr>
        <w:t>Otomatik Raporlama: İstatistik raporlarının periyodik olarak PDF/Excel formatında üretimi</w:t>
      </w:r>
    </w:p>
    <w:p>
      <w:pPr>
        <w:pStyle w:val="ListBullet"/>
        <w:spacing w:line="360" w:lineRule="auto" w:after="80"/>
      </w:pPr>
      <w:r>
        <w:rPr>
          <w:color w:val="000000"/>
          <w:sz w:val="22"/>
        </w:rPr>
        <w:t>Bildirim Sistemi: E-posta ve push notification ile değişiklik bildirimi</w:t>
      </w:r>
    </w:p>
    <w:p>
      <w:pPr>
        <w:pStyle w:val="ListBullet"/>
        <w:spacing w:line="360" w:lineRule="auto" w:after="80"/>
      </w:pPr>
      <w:r>
        <w:rPr>
          <w:color w:val="000000"/>
          <w:sz w:val="22"/>
        </w:rPr>
        <w:t>LLM Entegrasyonu: Araştırma eğilimi analizi, işbirliği önerisi, kaynak tahsisi optimizasyonu</w:t>
      </w:r>
    </w:p>
    <w:p>
      <w:pPr>
        <w:pStyle w:val="Heading2"/>
        <w:spacing w:before="240" w:after="120"/>
        <w:jc w:val="left"/>
      </w:pPr>
      <w:r>
        <w:rPr>
          <w:b/>
          <w:color w:val="1B4F72"/>
          <w:sz w:val="28"/>
        </w:rPr>
        <w:t>9.5 Kapanış Sözleri</w:t>
      </w:r>
    </w:p>
    <w:p>
      <w:pPr>
        <w:spacing w:line="360" w:lineRule="auto" w:after="120"/>
        <w:jc w:val="both"/>
      </w:pPr>
      <w:r>
        <w:rPr>
          <w:b w:val="0"/>
          <w:i w:val="0"/>
          <w:color w:val="000000"/>
          <w:sz w:val="22"/>
        </w:rPr>
        <w:t>Yapay zekâ destekli yazılım geliştirme, henüz erken aşamalarında olmasına karşın hızla olgunlaşan ve dönüştürücü potansiyel taşıyan bir alan olarak öne çıkmaktadır. Bu proje, bir üniversitenin gerçek bir operasyonel ihtiyacını karşılamak üzere, insan geliştiricinin vizyonu ile yapay zekâ ajanının teknik kapasitesinin bir araya getirilmesiyle hayata geçirilmiştir. Sonuç olarak ortaya çıkan ürün, yalnızca bir yönetim aracı değil; aynı zamanda insan-YZ işbirliğinin yazılım mühendisliğindeki olanaklarını sergileyen uygulamalı bir vaka çalışmasıdır.</w:t>
      </w:r>
    </w:p>
    <w:p>
      <w:pPr>
        <w:spacing w:line="360" w:lineRule="auto" w:after="120"/>
        <w:jc w:val="both"/>
      </w:pPr>
      <w:r>
        <w:rPr>
          <w:b w:val="0"/>
          <w:i w:val="0"/>
          <w:color w:val="000000"/>
          <w:sz w:val="22"/>
        </w:rPr>
        <w:t>Yükseköğretim kurumlarının dijital dönüşüm süreçlerinde yapay zekâ destekli araçların ve metodolojilerin benimsenmesi, hem kurumsal verimlilik hem de akademik yenilikçilik açısından büyük potansiyel taşımaktadır. Bu çalışma, söz konusu potansiyelin somut bir örneği olarak alana katkı sağlamayı amaçlamaktadır. Gelecekte bu deneyimlerden yola çıkarak, vibe coding metodolojisinin daha geniş kapsamlı projelerde sistematik olarak incelenmesi ve kurumsallaşması hedeflenmektedir.</w:t>
      </w:r>
    </w:p>
    <w:p/>
    <w:p>
      <w:pPr>
        <w:jc w:val="center"/>
      </w:pPr>
      <w:r>
        <w:rPr>
          <w:i/>
          <w:color w:val="555555"/>
          <w:sz w:val="18"/>
        </w:rPr>
        <w:t>Bu rapor 28 Şubat 2026 tarihinde güncellenmiştir. Raporun en güncel hâli her sistem güncellemesinde Text (.md), Word (.docx) ve PDF formatlarında yeniden üretilmektedir.</w:t>
      </w:r>
    </w:p>
    <w:p>
      <w:r>
        <w:br w:type="page"/>
      </w:r>
    </w:p>
    <w:p>
      <w:pPr>
        <w:pStyle w:val="Heading1"/>
        <w:spacing w:before="240" w:after="120"/>
        <w:jc w:val="left"/>
      </w:pPr>
      <w:r>
        <w:rPr>
          <w:b/>
          <w:color w:val="1B4F72"/>
          <w:sz w:val="36"/>
        </w:rPr>
        <w:t>Kaynakça ve Referanslar</w:t>
      </w:r>
    </w:p>
    <w:p>
      <w:pPr>
        <w:spacing w:line="360" w:lineRule="auto" w:after="120"/>
        <w:jc w:val="both"/>
      </w:pPr>
      <w:r>
        <w:rPr>
          <w:b w:val="0"/>
          <w:i w:val="0"/>
          <w:color w:val="000000"/>
          <w:sz w:val="22"/>
        </w:rPr>
        <w:t>Aşağıdaki kaynaklar APA 7 (American Psychological Association, 7. baskı) formatına uygun olarak listelenmiştir. Metin içi atıflarda yazar soyadı ve yıl bilgisi kullanılmıştır.</w:t>
      </w:r>
    </w:p>
    <w:p/>
    <w:p>
      <w:pPr>
        <w:spacing w:line="360" w:lineRule="auto" w:after="80"/>
        <w:ind w:left="720" w:hanging="720"/>
        <w:jc w:val="left"/>
      </w:pPr>
      <w:r>
        <w:rPr>
          <w:sz w:val="18"/>
        </w:rPr>
        <w:t>Altbach, P. G., Reisberg, L., &amp; Rumbley, L. E. (2019). Trends in global higher education: Tracking an academic revolution. Brill. https://doi.org/10.1163/9789004406155</w:t>
      </w:r>
    </w:p>
    <w:p>
      <w:pPr>
        <w:spacing w:line="360" w:lineRule="auto" w:after="80"/>
        <w:ind w:left="720" w:hanging="720"/>
        <w:jc w:val="left"/>
      </w:pPr>
      <w:r>
        <w:rPr>
          <w:sz w:val="18"/>
        </w:rPr>
        <w:t>Anthropic. (2025). Claude: AI assistant technical documentation. https://docs.anthropic.com/en/docs/about-claude/models</w:t>
      </w:r>
    </w:p>
    <w:p>
      <w:pPr>
        <w:spacing w:line="360" w:lineRule="auto" w:after="80"/>
        <w:ind w:left="720" w:hanging="720"/>
        <w:jc w:val="left"/>
      </w:pPr>
      <w:r>
        <w:rPr>
          <w:sz w:val="18"/>
        </w:rPr>
        <w:t>Beck, K., Beedle, M., van Bennekum, A., Cockburn, A., Cunningham, W., Fowler, M., ... &amp; Thomas, D. (2001). Manifesto for agile software development. https://agilemanifesto.org/</w:t>
      </w:r>
    </w:p>
    <w:p>
      <w:pPr>
        <w:spacing w:line="360" w:lineRule="auto" w:after="80"/>
        <w:ind w:left="720" w:hanging="720"/>
        <w:jc w:val="left"/>
      </w:pPr>
      <w:r>
        <w:rPr>
          <w:sz w:val="18"/>
        </w:rPr>
        <w:t>Brown, T. B., Mann, B., Ryder, N., Subbiah, M., Kaplan, J., Dhariwal, P., ... &amp; Amodei, D. (2020). Language models are few-shot learners. Advances in Neural Information Processing Systems, 33, 1877–1901. https://doi.org/10.48550/arXiv.2005.14165</w:t>
      </w:r>
    </w:p>
    <w:p>
      <w:pPr>
        <w:spacing w:line="360" w:lineRule="auto" w:after="80"/>
        <w:ind w:left="720" w:hanging="720"/>
        <w:jc w:val="left"/>
      </w:pPr>
      <w:r>
        <w:rPr>
          <w:sz w:val="18"/>
        </w:rPr>
        <w:t>Chen, M., Tworek, J., Jun, H., Yuan, Q., Pinto, H. P. O., Kaplan, J., ... &amp; Zaremba, W. (2021). Evaluating large language models trained on code. arXiv preprint arXiv:2107.03374. https://doi.org/10.48550/arXiv.2107.03374</w:t>
      </w:r>
    </w:p>
    <w:p>
      <w:pPr>
        <w:spacing w:line="360" w:lineRule="auto" w:after="80"/>
        <w:ind w:left="720" w:hanging="720"/>
        <w:jc w:val="left"/>
      </w:pPr>
      <w:r>
        <w:rPr>
          <w:sz w:val="18"/>
        </w:rPr>
        <w:t>Google. (2024). Cloud Firestore documentation. https://firebase.google.com/docs/firestore</w:t>
      </w:r>
    </w:p>
    <w:p>
      <w:pPr>
        <w:spacing w:line="360" w:lineRule="auto" w:after="80"/>
        <w:ind w:left="720" w:hanging="720"/>
        <w:jc w:val="left"/>
      </w:pPr>
      <w:r>
        <w:rPr>
          <w:sz w:val="18"/>
        </w:rPr>
        <w:t>Karpathy, A. (2025, Şubat 4). Vibe coding [Blog yazısı]. X (Twitter). https://x.com/karpathy/status/1886192184808149383</w:t>
      </w:r>
    </w:p>
    <w:p>
      <w:pPr>
        <w:spacing w:line="360" w:lineRule="auto" w:after="80"/>
        <w:ind w:left="720" w:hanging="720"/>
        <w:jc w:val="left"/>
      </w:pPr>
      <w:r>
        <w:rPr>
          <w:sz w:val="18"/>
        </w:rPr>
        <w:t>Meta. (2024). React documentation. https://react.dev/</w:t>
      </w:r>
    </w:p>
    <w:p>
      <w:pPr>
        <w:spacing w:line="360" w:lineRule="auto" w:after="80"/>
        <w:ind w:left="720" w:hanging="720"/>
        <w:jc w:val="left"/>
      </w:pPr>
      <w:r>
        <w:rPr>
          <w:sz w:val="18"/>
        </w:rPr>
        <w:t>Russell, S. J., &amp; Norvig, P. (2021). Artificial intelligence: A modern approach (4. baskı). Pearson. https://aima.cs.berkeley.edu/</w:t>
      </w:r>
    </w:p>
    <w:p>
      <w:pPr>
        <w:spacing w:line="360" w:lineRule="auto" w:after="80"/>
        <w:ind w:left="720" w:hanging="720"/>
        <w:jc w:val="left"/>
      </w:pPr>
      <w:r>
        <w:rPr>
          <w:sz w:val="18"/>
        </w:rPr>
        <w:t>Vaswani, A., Shazeer, N., Parmar, N., Uszkoreit, J., Jones, L., Gomez, A. N., Kaiser, Ł., &amp; Polosukhin, I. (2017). Attention is all you need. Advances in Neural Information Processing Systems, 30, 5998–6008. https://doi.org/10.48550/arXiv.1706.03762</w:t>
      </w:r>
    </w:p>
    <w:p>
      <w:pPr>
        <w:spacing w:line="360" w:lineRule="auto" w:after="80"/>
        <w:ind w:left="720" w:hanging="720"/>
        <w:jc w:val="left"/>
      </w:pPr>
      <w:r>
        <w:rPr>
          <w:sz w:val="18"/>
        </w:rPr>
        <w:t>Wang, L., Ma, C., Feng, X., Zhang, Z., Yang, H., Zhang, J., ... &amp; Wen, J. (2024). A survey on large language model based autonomous agents. Frontiers of Computer Science, 18(6), 186345. https://doi.org/10.1007/s11704-024-40231-1</w:t>
      </w:r>
    </w:p>
    <w:p>
      <w:pPr>
        <w:spacing w:line="360" w:lineRule="auto" w:after="80"/>
        <w:ind w:left="720" w:hanging="720"/>
        <w:jc w:val="left"/>
      </w:pPr>
      <w:r>
        <w:rPr>
          <w:sz w:val="18"/>
        </w:rPr>
        <w:t>YÖK. (2023). Yükseköğretim kurumları araştırma ve geliştirme faaliyetleri istatistikleri. Yükseköğretim Kurulu. https://www.yok.gov.tr/universitelerimiz/istatistikler</w:t>
      </w:r>
    </w:p>
    <w:p>
      <w:pPr>
        <w:spacing w:line="360" w:lineRule="auto" w:after="80"/>
        <w:ind w:left="720" w:hanging="720"/>
        <w:jc w:val="left"/>
      </w:pPr>
      <w:r>
        <w:rPr>
          <w:sz w:val="18"/>
        </w:rPr>
        <w:t>Zawacki-Richter, O., Marín, V. I., Bond, M., &amp; Gouverneur, F. (2019). Systematic review of research on artificial intelligence applications in higher education. International Journal of Educational Technology in Higher Education, 16(1), 39. https://doi.org/10.1186/s41239-019-0171-0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 xml:space="preserve">— </w:t>
    </w:r>
    <w:r>
      <w:fldChar w:fldCharType="begin"/>
    </w:r>
    <w:r>
      <w:instrText xml:space="preserve"> PAGE </w:instrText>
    </w:r>
    <w:r>
      <w:fldChar w:fldCharType="end"/>
    </w:r>
    <w:r>
      <w:rPr>
        <w:color w:val="888888"/>
        <w:sz w:val="16"/>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